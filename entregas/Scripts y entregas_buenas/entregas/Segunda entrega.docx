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hAnsi="Times New Roman" w:cs="Times New Roman"/>
        </w:rPr>
        <w:id w:val="1533604156"/>
        <w:docPartObj>
          <w:docPartGallery w:val="Cover Pages"/>
          <w:docPartUnique/>
        </w:docPartObj>
      </w:sdtPr>
      <w:sdtEndPr>
        <w:rPr>
          <w:sz w:val="24"/>
          <w:lang w:val="es-ES"/>
        </w:rPr>
      </w:sdtEndPr>
      <w:sdtContent>
        <w:p w14:paraId="64DF8252" w14:textId="73A8CC58" w:rsidR="004B7DB4" w:rsidRPr="00011F34" w:rsidRDefault="004B7DB4" w:rsidP="00011F34">
          <w:pPr>
            <w:pStyle w:val="Sinespaciado"/>
            <w:jc w:val="both"/>
            <w:rPr>
              <w:rFonts w:ascii="Times New Roman" w:hAnsi="Times New Roman" w:cs="Times New Roman"/>
            </w:rPr>
          </w:pPr>
          <w:r w:rsidRPr="00011F34">
            <w:rPr>
              <w:rFonts w:ascii="Times New Roman" w:hAnsi="Times New Roman" w:cs="Times New Roman"/>
              <w:noProof/>
              <w:lang w:val="es-ES" w:eastAsia="es-ES"/>
            </w:rPr>
            <mc:AlternateContent>
              <mc:Choice Requires="wpg">
                <w:drawing>
                  <wp:anchor distT="0" distB="0" distL="114300" distR="114300" simplePos="0" relativeHeight="251655168" behindDoc="1" locked="0" layoutInCell="1" allowOverlap="1" wp14:anchorId="6D977F32" wp14:editId="67F7813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11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A99981B" w14:textId="56CF8558" w:rsidR="004B7DB4" w:rsidRDefault="00274533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11-3-2026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D977F32" id="Grupo 26" o:spid="_x0000_s1026" style="position:absolute;left:0;text-align:left;margin-left:0;margin-top:0;width:172.8pt;height:718.55pt;z-index:-25166131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7Q3ZCQAAMoEAQAOAAAAZHJzL2Uyb0RvYy54bWzsXd1uYzeSvl9g30Hw5QKb1vnRkWRMZxDk&#10;DwtkZoKJF3OtlmXLGFnSSuq4M28zzzIvtl9VkVRRLJ6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">
                    <v:rect id="Rectángulo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O1xMIA&#10;AADaAAAADwAAAGRycy9kb3ducmV2LnhtbESPQWsCMRSE7wX/Q3iCt5q1QllXoyxCQelJK4K3x+a5&#10;u7h5WZPopv++KRR6HGbmG2a1iaYTT3K+taxgNs1AEFdWt1wrOH19vOYgfEDW2FkmBd/kYbMevayw&#10;0HbgAz2PoRYJwr5ABU0IfSGlrxoy6Ke2J07e1TqDIUlXS+1wSHDTybcse5cGW04LDfa0bai6HR9G&#10;wXY/nMsu31/q3CzKzygPrrxHpSbjWC5BBIrhP/zX3mkFc/i9km6A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Y7XEwgAAANoAAAAPAAAAAAAAAAAAAAAAAJgCAABkcnMvZG93&#10;bnJldi54bWxQSwUGAAAAAAQABAD1AAAAhwM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8U+MMA&#10;AADaAAAADwAAAGRycy9kb3ducmV2LnhtbESPT2sCMRTE74V+h/AKvdVsRaSsZhct2lp68i8eH5vn&#10;ZnHzsiRRt9++KRQ8DjPzG2Za9rYVV/KhcazgdZCBIK6cbrhWsNsuX95AhIissXVMCn4oQFk8Pkwx&#10;1+7Ga7puYi0ShEOOCkyMXS5lqAxZDAPXESfv5LzFmKSvpfZ4S3DbymGWjaXFhtOCwY7eDVXnzcUq&#10;+L7U5rCl8d4dPz/kPPrRYvi1Uur5qZ9NQETq4z38315pBSP4u5JugC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8U+MMAAADaAAAADwAAAAAAAAAAAAAAAACYAgAAZHJzL2Rv&#10;d25yZXYueG1sUEsFBgAAAAAEAAQA9QAAAIgD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11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A99981B" w14:textId="56CF8558" w:rsidR="004B7DB4" w:rsidRDefault="00274533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11-3-2026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upo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011F34">
            <w:rPr>
              <w:rFonts w:ascii="Times New Roman" w:hAnsi="Times New Roman" w:cs="Times New Roman"/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D253C74" wp14:editId="388CF25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205D1F" w14:textId="32D5889F" w:rsidR="004B7DB4" w:rsidRPr="004B7DB4" w:rsidRDefault="001E73A8">
                                <w:pPr>
                                  <w:pStyle w:val="Sinespaciado"/>
                                  <w:rPr>
                                    <w:color w:val="4F81BD" w:themeColor="accent1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  <w:lang w:val="es-ES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B7DB4"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  <w:lang w:val="es-ES"/>
                                      </w:rPr>
                                      <w:t>DIEGO SOLLEIRO ARANCON</w:t>
                                    </w:r>
                                  </w:sdtContent>
                                </w:sdt>
                              </w:p>
                              <w:p w14:paraId="67A12F13" w14:textId="0BF2243B" w:rsidR="004B7DB4" w:rsidRPr="004B7DB4" w:rsidRDefault="001E73A8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B7DB4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asir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253C7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left:0;text-align:left;margin-left:0;margin-top:0;width:4in;height:28.8pt;z-index:251659264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R2tFP3kCAABi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14:paraId="0F205D1F" w14:textId="32D5889F" w:rsidR="004B7DB4" w:rsidRPr="004B7DB4" w:rsidRDefault="001E73A8">
                          <w:pPr>
                            <w:pStyle w:val="Sinespaciado"/>
                            <w:rPr>
                              <w:color w:val="4F81BD" w:themeColor="accent1"/>
                              <w:sz w:val="26"/>
                              <w:szCs w:val="2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  <w:lang w:val="es-ES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B7DB4">
                                <w:rPr>
                                  <w:color w:val="4F81BD" w:themeColor="accent1"/>
                                  <w:sz w:val="26"/>
                                  <w:szCs w:val="26"/>
                                  <w:lang w:val="es-ES"/>
                                </w:rPr>
                                <w:t>DIEGO SOLLEIRO ARANCON</w:t>
                              </w:r>
                            </w:sdtContent>
                          </w:sdt>
                        </w:p>
                        <w:p w14:paraId="67A12F13" w14:textId="0BF2243B" w:rsidR="004B7DB4" w:rsidRPr="004B7DB4" w:rsidRDefault="001E73A8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4B7DB4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asir 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011F34">
            <w:rPr>
              <w:rFonts w:ascii="Times New Roman" w:hAnsi="Times New Roman" w:cs="Times New Roman"/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12393F3C" wp14:editId="393B958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3933CF" w14:textId="7DF6482C" w:rsidR="004B7DB4" w:rsidRPr="004B7DB4" w:rsidRDefault="001E73A8" w:rsidP="004B7DB4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z w:val="64"/>
                                      <w:lang w:val="es-ES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B7DB4" w:rsidRPr="004B7DB4">
                                      <w:rPr>
                                        <w:rFonts w:ascii="Times New Roman" w:hAnsi="Times New Roman" w:cs="Times New Roman"/>
                                        <w:sz w:val="64"/>
                                        <w:lang w:val="es-ES"/>
                                      </w:rPr>
                                      <w:t>Infraestructura de</w:t>
                                    </w:r>
                                    <w:r w:rsidR="004B7DB4">
                                      <w:rPr>
                                        <w:rFonts w:ascii="Times New Roman" w:hAnsi="Times New Roman" w:cs="Times New Roman"/>
                                        <w:sz w:val="64"/>
                                        <w:lang w:val="es-ES"/>
                                      </w:rPr>
                                      <w:t xml:space="preserve"> </w:t>
                                    </w:r>
                                    <w:r w:rsidR="004B7DB4" w:rsidRPr="004B7DB4">
                                      <w:rPr>
                                        <w:rFonts w:ascii="Times New Roman" w:hAnsi="Times New Roman" w:cs="Times New Roman"/>
                                        <w:sz w:val="64"/>
                                        <w:lang w:val="es-ES"/>
                                      </w:rPr>
                                      <w:t>Red y Servicios</w:t>
                                    </w:r>
                                    <w:r w:rsidR="004B7DB4">
                                      <w:rPr>
                                        <w:rFonts w:ascii="Times New Roman" w:hAnsi="Times New Roman" w:cs="Times New Roman"/>
                                        <w:sz w:val="64"/>
                                        <w:lang w:val="es-ES"/>
                                      </w:rPr>
                                      <w:t xml:space="preserve"> </w:t>
                                    </w:r>
                                    <w:r w:rsidR="004B7DB4" w:rsidRPr="004B7DB4">
                                      <w:rPr>
                                        <w:rFonts w:ascii="Times New Roman" w:hAnsi="Times New Roman" w:cs="Times New Roman"/>
                                        <w:sz w:val="64"/>
                                        <w:lang w:val="es-ES"/>
                                      </w:rPr>
                                      <w:t>Centralizados</w:t>
                                    </w:r>
                                    <w:r w:rsidR="004B7DB4">
                                      <w:rPr>
                                        <w:rFonts w:ascii="Times New Roman" w:hAnsi="Times New Roman" w:cs="Times New Roman"/>
                                        <w:sz w:val="64"/>
                                        <w:lang w:val="es-ES"/>
                                      </w:rPr>
                                      <w:t xml:space="preserve"> (</w:t>
                                    </w:r>
                                    <w:r w:rsidR="004B7DB4" w:rsidRPr="004B7DB4">
                                      <w:rPr>
                                        <w:rFonts w:ascii="Times New Roman" w:hAnsi="Times New Roman" w:cs="Times New Roman"/>
                                        <w:sz w:val="64"/>
                                        <w:lang w:val="es-ES"/>
                                      </w:rPr>
                                      <w:t>Alta Disponibilidad)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393F3C" id="Cuadro de texto 30" o:spid="_x0000_s1056" type="#_x0000_t202" style="position:absolute;left:0;text-align:left;margin-left:0;margin-top:0;width:4in;height:84.25pt;z-index:251657216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" filled="f" stroked="f" strokeweight=".5pt">
                    <v:textbox style="mso-fit-shape-to-text:t" inset="0,0,0,0">
                      <w:txbxContent>
                        <w:p w14:paraId="333933CF" w14:textId="7DF6482C" w:rsidR="004B7DB4" w:rsidRPr="004B7DB4" w:rsidRDefault="001E73A8" w:rsidP="004B7DB4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s-ES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sz w:val="64"/>
                                <w:lang w:val="es-ES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4B7DB4" w:rsidRPr="004B7DB4">
                                <w:rPr>
                                  <w:rFonts w:ascii="Times New Roman" w:hAnsi="Times New Roman" w:cs="Times New Roman"/>
                                  <w:sz w:val="64"/>
                                  <w:lang w:val="es-ES"/>
                                </w:rPr>
                                <w:t>Infraestructura de</w:t>
                              </w:r>
                              <w:r w:rsidR="004B7DB4">
                                <w:rPr>
                                  <w:rFonts w:ascii="Times New Roman" w:hAnsi="Times New Roman" w:cs="Times New Roman"/>
                                  <w:sz w:val="64"/>
                                  <w:lang w:val="es-ES"/>
                                </w:rPr>
                                <w:t xml:space="preserve"> </w:t>
                              </w:r>
                              <w:r w:rsidR="004B7DB4" w:rsidRPr="004B7DB4">
                                <w:rPr>
                                  <w:rFonts w:ascii="Times New Roman" w:hAnsi="Times New Roman" w:cs="Times New Roman"/>
                                  <w:sz w:val="64"/>
                                  <w:lang w:val="es-ES"/>
                                </w:rPr>
                                <w:t>Red y Servicios</w:t>
                              </w:r>
                              <w:r w:rsidR="004B7DB4">
                                <w:rPr>
                                  <w:rFonts w:ascii="Times New Roman" w:hAnsi="Times New Roman" w:cs="Times New Roman"/>
                                  <w:sz w:val="64"/>
                                  <w:lang w:val="es-ES"/>
                                </w:rPr>
                                <w:t xml:space="preserve"> </w:t>
                              </w:r>
                              <w:r w:rsidR="004B7DB4" w:rsidRPr="004B7DB4">
                                <w:rPr>
                                  <w:rFonts w:ascii="Times New Roman" w:hAnsi="Times New Roman" w:cs="Times New Roman"/>
                                  <w:sz w:val="64"/>
                                  <w:lang w:val="es-ES"/>
                                </w:rPr>
                                <w:t>Centralizados</w:t>
                              </w:r>
                              <w:r w:rsidR="004B7DB4">
                                <w:rPr>
                                  <w:rFonts w:ascii="Times New Roman" w:hAnsi="Times New Roman" w:cs="Times New Roman"/>
                                  <w:sz w:val="64"/>
                                  <w:lang w:val="es-ES"/>
                                </w:rPr>
                                <w:t xml:space="preserve"> (</w:t>
                              </w:r>
                              <w:r w:rsidR="004B7DB4" w:rsidRPr="004B7DB4">
                                <w:rPr>
                                  <w:rFonts w:ascii="Times New Roman" w:hAnsi="Times New Roman" w:cs="Times New Roman"/>
                                  <w:sz w:val="64"/>
                                  <w:lang w:val="es-ES"/>
                                </w:rPr>
                                <w:t>Alta Disponibilidad)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4AA270D" w14:textId="77777777" w:rsidR="004B7DB4" w:rsidRPr="00011F34" w:rsidRDefault="004B7DB4" w:rsidP="00011F34">
          <w:pPr>
            <w:jc w:val="both"/>
            <w:rPr>
              <w:rFonts w:ascii="Times New Roman" w:hAnsi="Times New Roman" w:cs="Times New Roman"/>
              <w:sz w:val="24"/>
              <w:lang w:val="es-ES"/>
            </w:rPr>
          </w:pPr>
          <w:r w:rsidRPr="00011F34">
            <w:rPr>
              <w:rFonts w:ascii="Times New Roman" w:hAnsi="Times New Roman" w:cs="Times New Roman"/>
              <w:sz w:val="24"/>
              <w:lang w:val="es-ES"/>
            </w:rPr>
            <w:br w:type="page"/>
          </w:r>
        </w:p>
      </w:sdtContent>
    </w:sdt>
    <w:p w14:paraId="0F81A277" w14:textId="57919B77" w:rsidR="00325176" w:rsidRPr="00011F34" w:rsidRDefault="00325176" w:rsidP="00011F34">
      <w:pPr>
        <w:jc w:val="both"/>
        <w:rPr>
          <w:rFonts w:ascii="Times New Roman" w:hAnsi="Times New Roman" w:cs="Times New Roman"/>
          <w:sz w:val="24"/>
          <w:lang w:val="es-ES"/>
        </w:rPr>
      </w:pPr>
    </w:p>
    <w:p w14:paraId="4B296A9E" w14:textId="77777777" w:rsidR="00801EA2" w:rsidRPr="00011F34" w:rsidRDefault="00801EA2" w:rsidP="00011F34">
      <w:pPr>
        <w:jc w:val="both"/>
        <w:rPr>
          <w:rFonts w:ascii="Times New Roman" w:hAnsi="Times New Roman" w:cs="Times New Roman"/>
          <w:lang w:val="es-ES"/>
        </w:rPr>
      </w:pPr>
    </w:p>
    <w:p w14:paraId="1DAF0283" w14:textId="77777777" w:rsidR="00801EA2" w:rsidRPr="00011F34" w:rsidRDefault="00F63A0B" w:rsidP="00011F34">
      <w:pPr>
        <w:jc w:val="both"/>
        <w:rPr>
          <w:rFonts w:ascii="Times New Roman" w:hAnsi="Times New Roman" w:cs="Times New Roman"/>
          <w:lang w:val="es-ES"/>
        </w:rPr>
      </w:pPr>
      <w:r w:rsidRPr="00011F34">
        <w:rPr>
          <w:rFonts w:ascii="Times New Roman" w:hAnsi="Times New Roman" w:cs="Times New Roman"/>
          <w:lang w:val="es-ES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ES"/>
        </w:rPr>
        <w:id w:val="164878253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FD75364" w14:textId="1D460806" w:rsidR="00325176" w:rsidRPr="00011F34" w:rsidRDefault="002C31C9" w:rsidP="00011F34">
          <w:pPr>
            <w:pStyle w:val="TtulodeTDC"/>
            <w:jc w:val="both"/>
            <w:rPr>
              <w:rFonts w:ascii="Times New Roman" w:hAnsi="Times New Roman" w:cs="Times New Roman"/>
              <w:lang w:val="es-ES"/>
            </w:rPr>
          </w:pPr>
          <w:r w:rsidRPr="00011F34">
            <w:rPr>
              <w:rFonts w:ascii="Times New Roman" w:hAnsi="Times New Roman" w:cs="Times New Roman"/>
              <w:lang w:val="es-ES"/>
            </w:rPr>
            <w:t>Índice</w:t>
          </w:r>
        </w:p>
        <w:p w14:paraId="6CAF092F" w14:textId="77777777" w:rsidR="006A33F6" w:rsidRDefault="00325176">
          <w:pPr>
            <w:pStyle w:val="TDC1"/>
            <w:tabs>
              <w:tab w:val="right" w:leader="dot" w:pos="9112"/>
            </w:tabs>
            <w:rPr>
              <w:noProof/>
              <w:lang w:val="es-ES" w:eastAsia="es-ES"/>
            </w:rPr>
          </w:pPr>
          <w:r w:rsidRPr="00011F34">
            <w:rPr>
              <w:rFonts w:ascii="Times New Roman" w:hAnsi="Times New Roman" w:cs="Times New Roman"/>
            </w:rPr>
            <w:fldChar w:fldCharType="begin"/>
          </w:r>
          <w:r w:rsidRPr="00011F34">
            <w:rPr>
              <w:rFonts w:ascii="Times New Roman" w:hAnsi="Times New Roman" w:cs="Times New Roman"/>
            </w:rPr>
            <w:instrText xml:space="preserve"> TOC \o "1-3" \h \z \u </w:instrText>
          </w:r>
          <w:r w:rsidRPr="00011F34">
            <w:rPr>
              <w:rFonts w:ascii="Times New Roman" w:hAnsi="Times New Roman" w:cs="Times New Roman"/>
            </w:rPr>
            <w:fldChar w:fldCharType="separate"/>
          </w:r>
          <w:hyperlink w:anchor="_Toc228360294" w:history="1">
            <w:r w:rsidR="006A33F6" w:rsidRPr="0014372B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1. Instalación de máquinas virtuales</w:t>
            </w:r>
            <w:r w:rsidR="006A33F6">
              <w:rPr>
                <w:noProof/>
                <w:webHidden/>
              </w:rPr>
              <w:tab/>
            </w:r>
            <w:r w:rsidR="006A33F6">
              <w:rPr>
                <w:noProof/>
                <w:webHidden/>
              </w:rPr>
              <w:fldChar w:fldCharType="begin"/>
            </w:r>
            <w:r w:rsidR="006A33F6">
              <w:rPr>
                <w:noProof/>
                <w:webHidden/>
              </w:rPr>
              <w:instrText xml:space="preserve"> PAGEREF _Toc228360294 \h </w:instrText>
            </w:r>
            <w:r w:rsidR="006A33F6">
              <w:rPr>
                <w:noProof/>
                <w:webHidden/>
              </w:rPr>
            </w:r>
            <w:r w:rsidR="006A33F6">
              <w:rPr>
                <w:noProof/>
                <w:webHidden/>
              </w:rPr>
              <w:fldChar w:fldCharType="separate"/>
            </w:r>
            <w:r w:rsidR="006A33F6">
              <w:rPr>
                <w:noProof/>
                <w:webHidden/>
              </w:rPr>
              <w:t>3</w:t>
            </w:r>
            <w:r w:rsidR="006A33F6">
              <w:rPr>
                <w:noProof/>
                <w:webHidden/>
              </w:rPr>
              <w:fldChar w:fldCharType="end"/>
            </w:r>
          </w:hyperlink>
        </w:p>
        <w:p w14:paraId="12003F32" w14:textId="77777777" w:rsidR="006A33F6" w:rsidRDefault="001E73A8">
          <w:pPr>
            <w:pStyle w:val="TDC1"/>
            <w:tabs>
              <w:tab w:val="right" w:leader="dot" w:pos="9112"/>
            </w:tabs>
            <w:rPr>
              <w:noProof/>
              <w:lang w:val="es-ES" w:eastAsia="es-ES"/>
            </w:rPr>
          </w:pPr>
          <w:hyperlink w:anchor="_Toc228360295" w:history="1">
            <w:r w:rsidR="006A33F6" w:rsidRPr="0014372B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2. Configuración de red y enrutamiento</w:t>
            </w:r>
            <w:r w:rsidR="006A33F6">
              <w:rPr>
                <w:noProof/>
                <w:webHidden/>
              </w:rPr>
              <w:tab/>
            </w:r>
            <w:r w:rsidR="006A33F6">
              <w:rPr>
                <w:noProof/>
                <w:webHidden/>
              </w:rPr>
              <w:fldChar w:fldCharType="begin"/>
            </w:r>
            <w:r w:rsidR="006A33F6">
              <w:rPr>
                <w:noProof/>
                <w:webHidden/>
              </w:rPr>
              <w:instrText xml:space="preserve"> PAGEREF _Toc228360295 \h </w:instrText>
            </w:r>
            <w:r w:rsidR="006A33F6">
              <w:rPr>
                <w:noProof/>
                <w:webHidden/>
              </w:rPr>
            </w:r>
            <w:r w:rsidR="006A33F6">
              <w:rPr>
                <w:noProof/>
                <w:webHidden/>
              </w:rPr>
              <w:fldChar w:fldCharType="separate"/>
            </w:r>
            <w:r w:rsidR="006A33F6">
              <w:rPr>
                <w:noProof/>
                <w:webHidden/>
              </w:rPr>
              <w:t>3</w:t>
            </w:r>
            <w:r w:rsidR="006A33F6">
              <w:rPr>
                <w:noProof/>
                <w:webHidden/>
              </w:rPr>
              <w:fldChar w:fldCharType="end"/>
            </w:r>
          </w:hyperlink>
        </w:p>
        <w:p w14:paraId="2E852307" w14:textId="77777777" w:rsidR="006A33F6" w:rsidRDefault="001E73A8">
          <w:pPr>
            <w:pStyle w:val="TDC1"/>
            <w:tabs>
              <w:tab w:val="right" w:leader="dot" w:pos="9112"/>
            </w:tabs>
            <w:rPr>
              <w:noProof/>
              <w:lang w:val="es-ES" w:eastAsia="es-ES"/>
            </w:rPr>
          </w:pPr>
          <w:hyperlink w:anchor="_Toc228360296" w:history="1">
            <w:r w:rsidR="006A33F6" w:rsidRPr="0014372B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3. Pruebas de conectividad (Verificación)</w:t>
            </w:r>
            <w:r w:rsidR="006A33F6">
              <w:rPr>
                <w:noProof/>
                <w:webHidden/>
              </w:rPr>
              <w:tab/>
            </w:r>
            <w:r w:rsidR="006A33F6">
              <w:rPr>
                <w:noProof/>
                <w:webHidden/>
              </w:rPr>
              <w:fldChar w:fldCharType="begin"/>
            </w:r>
            <w:r w:rsidR="006A33F6">
              <w:rPr>
                <w:noProof/>
                <w:webHidden/>
              </w:rPr>
              <w:instrText xml:space="preserve"> PAGEREF _Toc228360296 \h </w:instrText>
            </w:r>
            <w:r w:rsidR="006A33F6">
              <w:rPr>
                <w:noProof/>
                <w:webHidden/>
              </w:rPr>
            </w:r>
            <w:r w:rsidR="006A33F6">
              <w:rPr>
                <w:noProof/>
                <w:webHidden/>
              </w:rPr>
              <w:fldChar w:fldCharType="separate"/>
            </w:r>
            <w:r w:rsidR="006A33F6">
              <w:rPr>
                <w:noProof/>
                <w:webHidden/>
              </w:rPr>
              <w:t>5</w:t>
            </w:r>
            <w:r w:rsidR="006A33F6">
              <w:rPr>
                <w:noProof/>
                <w:webHidden/>
              </w:rPr>
              <w:fldChar w:fldCharType="end"/>
            </w:r>
          </w:hyperlink>
        </w:p>
        <w:p w14:paraId="449D906B" w14:textId="77777777" w:rsidR="006A33F6" w:rsidRDefault="001E73A8">
          <w:pPr>
            <w:pStyle w:val="TDC2"/>
            <w:tabs>
              <w:tab w:val="right" w:leader="dot" w:pos="9112"/>
            </w:tabs>
            <w:rPr>
              <w:noProof/>
              <w:lang w:val="es-ES" w:eastAsia="es-ES"/>
            </w:rPr>
          </w:pPr>
          <w:hyperlink w:anchor="_Toc228360297" w:history="1">
            <w:r w:rsidR="006A33F6" w:rsidRPr="0014372B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3.1. Prueba de salida a Internet (WAN)</w:t>
            </w:r>
            <w:r w:rsidR="006A33F6">
              <w:rPr>
                <w:noProof/>
                <w:webHidden/>
              </w:rPr>
              <w:tab/>
            </w:r>
            <w:r w:rsidR="006A33F6">
              <w:rPr>
                <w:noProof/>
                <w:webHidden/>
              </w:rPr>
              <w:fldChar w:fldCharType="begin"/>
            </w:r>
            <w:r w:rsidR="006A33F6">
              <w:rPr>
                <w:noProof/>
                <w:webHidden/>
              </w:rPr>
              <w:instrText xml:space="preserve"> PAGEREF _Toc228360297 \h </w:instrText>
            </w:r>
            <w:r w:rsidR="006A33F6">
              <w:rPr>
                <w:noProof/>
                <w:webHidden/>
              </w:rPr>
            </w:r>
            <w:r w:rsidR="006A33F6">
              <w:rPr>
                <w:noProof/>
                <w:webHidden/>
              </w:rPr>
              <w:fldChar w:fldCharType="separate"/>
            </w:r>
            <w:r w:rsidR="006A33F6">
              <w:rPr>
                <w:noProof/>
                <w:webHidden/>
              </w:rPr>
              <w:t>5</w:t>
            </w:r>
            <w:r w:rsidR="006A33F6">
              <w:rPr>
                <w:noProof/>
                <w:webHidden/>
              </w:rPr>
              <w:fldChar w:fldCharType="end"/>
            </w:r>
          </w:hyperlink>
        </w:p>
        <w:p w14:paraId="6BBA40A5" w14:textId="77777777" w:rsidR="006A33F6" w:rsidRDefault="001E73A8">
          <w:pPr>
            <w:pStyle w:val="TDC2"/>
            <w:tabs>
              <w:tab w:val="right" w:leader="dot" w:pos="9112"/>
            </w:tabs>
            <w:rPr>
              <w:noProof/>
              <w:lang w:val="es-ES" w:eastAsia="es-ES"/>
            </w:rPr>
          </w:pPr>
          <w:hyperlink w:anchor="_Toc228360298" w:history="1">
            <w:r w:rsidR="006A33F6" w:rsidRPr="0014372B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3.2. Prueba de comunicación Inter-Nodos (LAN)</w:t>
            </w:r>
            <w:r w:rsidR="006A33F6">
              <w:rPr>
                <w:noProof/>
                <w:webHidden/>
              </w:rPr>
              <w:tab/>
            </w:r>
            <w:r w:rsidR="006A33F6">
              <w:rPr>
                <w:noProof/>
                <w:webHidden/>
              </w:rPr>
              <w:fldChar w:fldCharType="begin"/>
            </w:r>
            <w:r w:rsidR="006A33F6">
              <w:rPr>
                <w:noProof/>
                <w:webHidden/>
              </w:rPr>
              <w:instrText xml:space="preserve"> PAGEREF _Toc228360298 \h </w:instrText>
            </w:r>
            <w:r w:rsidR="006A33F6">
              <w:rPr>
                <w:noProof/>
                <w:webHidden/>
              </w:rPr>
            </w:r>
            <w:r w:rsidR="006A33F6">
              <w:rPr>
                <w:noProof/>
                <w:webHidden/>
              </w:rPr>
              <w:fldChar w:fldCharType="separate"/>
            </w:r>
            <w:r w:rsidR="006A33F6">
              <w:rPr>
                <w:noProof/>
                <w:webHidden/>
              </w:rPr>
              <w:t>6</w:t>
            </w:r>
            <w:r w:rsidR="006A33F6">
              <w:rPr>
                <w:noProof/>
                <w:webHidden/>
              </w:rPr>
              <w:fldChar w:fldCharType="end"/>
            </w:r>
          </w:hyperlink>
        </w:p>
        <w:p w14:paraId="634EE9BC" w14:textId="77777777" w:rsidR="006A33F6" w:rsidRDefault="001E73A8">
          <w:pPr>
            <w:pStyle w:val="TDC2"/>
            <w:tabs>
              <w:tab w:val="right" w:leader="dot" w:pos="9112"/>
            </w:tabs>
            <w:rPr>
              <w:noProof/>
              <w:lang w:val="es-ES" w:eastAsia="es-ES"/>
            </w:rPr>
          </w:pPr>
          <w:hyperlink w:anchor="_Toc228360299" w:history="1">
            <w:r w:rsidR="006A33F6" w:rsidRPr="0014372B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3.3. Prueba de Enrutamiento NAT desde Cliente WINDOWS</w:t>
            </w:r>
            <w:r w:rsidR="006A33F6">
              <w:rPr>
                <w:noProof/>
                <w:webHidden/>
              </w:rPr>
              <w:tab/>
            </w:r>
            <w:r w:rsidR="006A33F6">
              <w:rPr>
                <w:noProof/>
                <w:webHidden/>
              </w:rPr>
              <w:fldChar w:fldCharType="begin"/>
            </w:r>
            <w:r w:rsidR="006A33F6">
              <w:rPr>
                <w:noProof/>
                <w:webHidden/>
              </w:rPr>
              <w:instrText xml:space="preserve"> PAGEREF _Toc228360299 \h </w:instrText>
            </w:r>
            <w:r w:rsidR="006A33F6">
              <w:rPr>
                <w:noProof/>
                <w:webHidden/>
              </w:rPr>
            </w:r>
            <w:r w:rsidR="006A33F6">
              <w:rPr>
                <w:noProof/>
                <w:webHidden/>
              </w:rPr>
              <w:fldChar w:fldCharType="separate"/>
            </w:r>
            <w:r w:rsidR="006A33F6">
              <w:rPr>
                <w:noProof/>
                <w:webHidden/>
              </w:rPr>
              <w:t>8</w:t>
            </w:r>
            <w:r w:rsidR="006A33F6">
              <w:rPr>
                <w:noProof/>
                <w:webHidden/>
              </w:rPr>
              <w:fldChar w:fldCharType="end"/>
            </w:r>
          </w:hyperlink>
        </w:p>
        <w:p w14:paraId="62A70BA0" w14:textId="47489EA2" w:rsidR="00325176" w:rsidRPr="00011F34" w:rsidRDefault="00325176" w:rsidP="00011F34">
          <w:pPr>
            <w:jc w:val="both"/>
            <w:rPr>
              <w:rFonts w:ascii="Times New Roman" w:hAnsi="Times New Roman" w:cs="Times New Roman"/>
            </w:rPr>
          </w:pPr>
          <w:r w:rsidRPr="00011F3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F2ED37C" w14:textId="309A3D2A" w:rsidR="002C31C9" w:rsidRPr="00011F34" w:rsidRDefault="002C31C9" w:rsidP="00011F34">
      <w:pPr>
        <w:pStyle w:val="TtulodeTDC"/>
        <w:jc w:val="both"/>
        <w:rPr>
          <w:rFonts w:ascii="Times New Roman" w:hAnsi="Times New Roman" w:cs="Times New Roman"/>
        </w:rPr>
      </w:pPr>
      <w:proofErr w:type="spellStart"/>
      <w:r w:rsidRPr="00011F34">
        <w:rPr>
          <w:rFonts w:ascii="Times New Roman" w:hAnsi="Times New Roman" w:cs="Times New Roman"/>
        </w:rPr>
        <w:t>Índice</w:t>
      </w:r>
      <w:proofErr w:type="spellEnd"/>
      <w:r w:rsidRPr="00011F34">
        <w:rPr>
          <w:rFonts w:ascii="Times New Roman" w:hAnsi="Times New Roman" w:cs="Times New Roman"/>
        </w:rPr>
        <w:t xml:space="preserve"> de </w:t>
      </w:r>
      <w:proofErr w:type="spellStart"/>
      <w:r w:rsidRPr="00011F34">
        <w:rPr>
          <w:rFonts w:ascii="Times New Roman" w:hAnsi="Times New Roman" w:cs="Times New Roman"/>
        </w:rPr>
        <w:t>ilustraciones</w:t>
      </w:r>
      <w:proofErr w:type="spellEnd"/>
    </w:p>
    <w:p w14:paraId="3DD809D7" w14:textId="22AE98F6" w:rsidR="002C31C9" w:rsidRPr="00011F34" w:rsidRDefault="002C31C9" w:rsidP="00011F34">
      <w:pPr>
        <w:pStyle w:val="Tabladeilustraciones"/>
        <w:tabs>
          <w:tab w:val="right" w:leader="dot" w:pos="9112"/>
        </w:tabs>
        <w:jc w:val="both"/>
        <w:rPr>
          <w:rFonts w:cs="Times New Roman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011F34">
        <w:rPr>
          <w:rFonts w:cs="Times New Roman"/>
        </w:rPr>
        <w:fldChar w:fldCharType="begin"/>
      </w:r>
      <w:r w:rsidRPr="00011F34">
        <w:rPr>
          <w:rFonts w:cs="Times New Roman"/>
        </w:rPr>
        <w:instrText xml:space="preserve"> TOC \h \z \c "Ilustración" </w:instrText>
      </w:r>
      <w:r w:rsidRPr="00011F34">
        <w:rPr>
          <w:rFonts w:cs="Times New Roman"/>
        </w:rPr>
        <w:fldChar w:fldCharType="separate"/>
      </w:r>
      <w:hyperlink w:anchor="_Toc224063023" w:history="1">
        <w:r w:rsidRPr="00011F34">
          <w:rPr>
            <w:rStyle w:val="Hipervnculo"/>
            <w:rFonts w:cs="Times New Roman"/>
            <w:noProof/>
            <w:lang w:val="es-ES"/>
          </w:rPr>
          <w:t>Ilustración 1 Archivo de configuración Netplan del PDC</w:t>
        </w:r>
        <w:r w:rsidRPr="00011F34">
          <w:rPr>
            <w:rFonts w:cs="Times New Roman"/>
            <w:noProof/>
            <w:webHidden/>
          </w:rPr>
          <w:tab/>
        </w:r>
        <w:r w:rsidRPr="00011F34">
          <w:rPr>
            <w:rFonts w:cs="Times New Roman"/>
            <w:noProof/>
            <w:webHidden/>
          </w:rPr>
          <w:fldChar w:fldCharType="begin"/>
        </w:r>
        <w:r w:rsidRPr="00011F34">
          <w:rPr>
            <w:rFonts w:cs="Times New Roman"/>
            <w:noProof/>
            <w:webHidden/>
          </w:rPr>
          <w:instrText xml:space="preserve"> PAGEREF _Toc224063023 \h </w:instrText>
        </w:r>
        <w:r w:rsidRPr="00011F34">
          <w:rPr>
            <w:rFonts w:cs="Times New Roman"/>
            <w:noProof/>
            <w:webHidden/>
          </w:rPr>
        </w:r>
        <w:r w:rsidRPr="00011F34">
          <w:rPr>
            <w:rFonts w:cs="Times New Roman"/>
            <w:noProof/>
            <w:webHidden/>
          </w:rPr>
          <w:fldChar w:fldCharType="separate"/>
        </w:r>
        <w:r w:rsidRPr="00011F34">
          <w:rPr>
            <w:rFonts w:cs="Times New Roman"/>
            <w:noProof/>
            <w:webHidden/>
          </w:rPr>
          <w:t>3</w:t>
        </w:r>
        <w:r w:rsidRPr="00011F34">
          <w:rPr>
            <w:rFonts w:cs="Times New Roman"/>
            <w:noProof/>
            <w:webHidden/>
          </w:rPr>
          <w:fldChar w:fldCharType="end"/>
        </w:r>
      </w:hyperlink>
    </w:p>
    <w:p w14:paraId="23FE5C0B" w14:textId="4BF5002B" w:rsidR="002C31C9" w:rsidRPr="00011F34" w:rsidRDefault="001E73A8" w:rsidP="00011F34">
      <w:pPr>
        <w:pStyle w:val="Tabladeilustraciones"/>
        <w:tabs>
          <w:tab w:val="right" w:leader="dot" w:pos="9112"/>
        </w:tabs>
        <w:jc w:val="both"/>
        <w:rPr>
          <w:rFonts w:cs="Times New Roman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4063024" w:history="1">
        <w:r w:rsidR="002C31C9" w:rsidRPr="00011F34">
          <w:rPr>
            <w:rStyle w:val="Hipervnculo"/>
            <w:rFonts w:cs="Times New Roman"/>
            <w:noProof/>
            <w:lang w:val="es-ES"/>
          </w:rPr>
          <w:t>Ilustración 2 Archivo de configuración Netplan del SDC</w:t>
        </w:r>
        <w:r w:rsidR="002C31C9" w:rsidRPr="00011F34">
          <w:rPr>
            <w:rFonts w:cs="Times New Roman"/>
            <w:noProof/>
            <w:webHidden/>
          </w:rPr>
          <w:tab/>
        </w:r>
        <w:r w:rsidR="002C31C9" w:rsidRPr="00011F34">
          <w:rPr>
            <w:rFonts w:cs="Times New Roman"/>
            <w:noProof/>
            <w:webHidden/>
          </w:rPr>
          <w:fldChar w:fldCharType="begin"/>
        </w:r>
        <w:r w:rsidR="002C31C9" w:rsidRPr="00011F34">
          <w:rPr>
            <w:rFonts w:cs="Times New Roman"/>
            <w:noProof/>
            <w:webHidden/>
          </w:rPr>
          <w:instrText xml:space="preserve"> PAGEREF _Toc224063024 \h </w:instrText>
        </w:r>
        <w:r w:rsidR="002C31C9" w:rsidRPr="00011F34">
          <w:rPr>
            <w:rFonts w:cs="Times New Roman"/>
            <w:noProof/>
            <w:webHidden/>
          </w:rPr>
        </w:r>
        <w:r w:rsidR="002C31C9" w:rsidRPr="00011F34">
          <w:rPr>
            <w:rFonts w:cs="Times New Roman"/>
            <w:noProof/>
            <w:webHidden/>
          </w:rPr>
          <w:fldChar w:fldCharType="separate"/>
        </w:r>
        <w:r w:rsidR="002C31C9" w:rsidRPr="00011F34">
          <w:rPr>
            <w:rFonts w:cs="Times New Roman"/>
            <w:noProof/>
            <w:webHidden/>
          </w:rPr>
          <w:t>4</w:t>
        </w:r>
        <w:r w:rsidR="002C31C9" w:rsidRPr="00011F34">
          <w:rPr>
            <w:rFonts w:cs="Times New Roman"/>
            <w:noProof/>
            <w:webHidden/>
          </w:rPr>
          <w:fldChar w:fldCharType="end"/>
        </w:r>
      </w:hyperlink>
    </w:p>
    <w:p w14:paraId="701DCACA" w14:textId="557F9E6E" w:rsidR="002C31C9" w:rsidRPr="00011F34" w:rsidRDefault="001E73A8" w:rsidP="00011F34">
      <w:pPr>
        <w:pStyle w:val="Tabladeilustraciones"/>
        <w:tabs>
          <w:tab w:val="right" w:leader="dot" w:pos="9112"/>
        </w:tabs>
        <w:jc w:val="both"/>
        <w:rPr>
          <w:rFonts w:cs="Times New Roman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4063025" w:history="1">
        <w:r w:rsidR="002C31C9" w:rsidRPr="00011F34">
          <w:rPr>
            <w:rStyle w:val="Hipervnculo"/>
            <w:rFonts w:cs="Times New Roman"/>
            <w:noProof/>
            <w:lang w:val="es-ES"/>
          </w:rPr>
          <w:t>Ilustración 3 Prueba de salida a Internet (WAN-PDC-IP)</w:t>
        </w:r>
        <w:r w:rsidR="002C31C9" w:rsidRPr="00011F34">
          <w:rPr>
            <w:rFonts w:cs="Times New Roman"/>
            <w:noProof/>
            <w:webHidden/>
          </w:rPr>
          <w:tab/>
        </w:r>
        <w:r w:rsidR="002C31C9" w:rsidRPr="00011F34">
          <w:rPr>
            <w:rFonts w:cs="Times New Roman"/>
            <w:noProof/>
            <w:webHidden/>
          </w:rPr>
          <w:fldChar w:fldCharType="begin"/>
        </w:r>
        <w:r w:rsidR="002C31C9" w:rsidRPr="00011F34">
          <w:rPr>
            <w:rFonts w:cs="Times New Roman"/>
            <w:noProof/>
            <w:webHidden/>
          </w:rPr>
          <w:instrText xml:space="preserve"> PAGEREF _Toc224063025 \h </w:instrText>
        </w:r>
        <w:r w:rsidR="002C31C9" w:rsidRPr="00011F34">
          <w:rPr>
            <w:rFonts w:cs="Times New Roman"/>
            <w:noProof/>
            <w:webHidden/>
          </w:rPr>
        </w:r>
        <w:r w:rsidR="002C31C9" w:rsidRPr="00011F34">
          <w:rPr>
            <w:rFonts w:cs="Times New Roman"/>
            <w:noProof/>
            <w:webHidden/>
          </w:rPr>
          <w:fldChar w:fldCharType="separate"/>
        </w:r>
        <w:r w:rsidR="002C31C9" w:rsidRPr="00011F34">
          <w:rPr>
            <w:rFonts w:cs="Times New Roman"/>
            <w:noProof/>
            <w:webHidden/>
          </w:rPr>
          <w:t>5</w:t>
        </w:r>
        <w:r w:rsidR="002C31C9" w:rsidRPr="00011F34">
          <w:rPr>
            <w:rFonts w:cs="Times New Roman"/>
            <w:noProof/>
            <w:webHidden/>
          </w:rPr>
          <w:fldChar w:fldCharType="end"/>
        </w:r>
      </w:hyperlink>
    </w:p>
    <w:p w14:paraId="41F99B72" w14:textId="0D1918D1" w:rsidR="002C31C9" w:rsidRPr="00011F34" w:rsidRDefault="001E73A8" w:rsidP="00011F34">
      <w:pPr>
        <w:pStyle w:val="Tabladeilustraciones"/>
        <w:tabs>
          <w:tab w:val="right" w:leader="dot" w:pos="9112"/>
        </w:tabs>
        <w:jc w:val="both"/>
        <w:rPr>
          <w:rFonts w:cs="Times New Roman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4063026" w:history="1">
        <w:r w:rsidR="002C31C9" w:rsidRPr="00011F34">
          <w:rPr>
            <w:rStyle w:val="Hipervnculo"/>
            <w:rFonts w:cs="Times New Roman"/>
            <w:noProof/>
            <w:lang w:val="es-ES"/>
          </w:rPr>
          <w:t>Ilustración 4 Prueba de salida a Internet (WAN-PDC-DNS)</w:t>
        </w:r>
        <w:r w:rsidR="002C31C9" w:rsidRPr="00011F34">
          <w:rPr>
            <w:rFonts w:cs="Times New Roman"/>
            <w:noProof/>
            <w:webHidden/>
          </w:rPr>
          <w:tab/>
        </w:r>
        <w:r w:rsidR="002C31C9" w:rsidRPr="00011F34">
          <w:rPr>
            <w:rFonts w:cs="Times New Roman"/>
            <w:noProof/>
            <w:webHidden/>
          </w:rPr>
          <w:fldChar w:fldCharType="begin"/>
        </w:r>
        <w:r w:rsidR="002C31C9" w:rsidRPr="00011F34">
          <w:rPr>
            <w:rFonts w:cs="Times New Roman"/>
            <w:noProof/>
            <w:webHidden/>
          </w:rPr>
          <w:instrText xml:space="preserve"> PAGEREF _Toc224063026 \h </w:instrText>
        </w:r>
        <w:r w:rsidR="002C31C9" w:rsidRPr="00011F34">
          <w:rPr>
            <w:rFonts w:cs="Times New Roman"/>
            <w:noProof/>
            <w:webHidden/>
          </w:rPr>
        </w:r>
        <w:r w:rsidR="002C31C9" w:rsidRPr="00011F34">
          <w:rPr>
            <w:rFonts w:cs="Times New Roman"/>
            <w:noProof/>
            <w:webHidden/>
          </w:rPr>
          <w:fldChar w:fldCharType="separate"/>
        </w:r>
        <w:r w:rsidR="002C31C9" w:rsidRPr="00011F34">
          <w:rPr>
            <w:rFonts w:cs="Times New Roman"/>
            <w:noProof/>
            <w:webHidden/>
          </w:rPr>
          <w:t>5</w:t>
        </w:r>
        <w:r w:rsidR="002C31C9" w:rsidRPr="00011F34">
          <w:rPr>
            <w:rFonts w:cs="Times New Roman"/>
            <w:noProof/>
            <w:webHidden/>
          </w:rPr>
          <w:fldChar w:fldCharType="end"/>
        </w:r>
      </w:hyperlink>
    </w:p>
    <w:p w14:paraId="1FCD4C31" w14:textId="3B07614C" w:rsidR="002C31C9" w:rsidRPr="00011F34" w:rsidRDefault="001E73A8" w:rsidP="00011F34">
      <w:pPr>
        <w:pStyle w:val="Tabladeilustraciones"/>
        <w:tabs>
          <w:tab w:val="right" w:leader="dot" w:pos="9112"/>
        </w:tabs>
        <w:jc w:val="both"/>
        <w:rPr>
          <w:rFonts w:cs="Times New Roman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4063027" w:history="1">
        <w:r w:rsidR="002C31C9" w:rsidRPr="00011F34">
          <w:rPr>
            <w:rStyle w:val="Hipervnculo"/>
            <w:rFonts w:cs="Times New Roman"/>
            <w:noProof/>
            <w:lang w:val="es-ES"/>
          </w:rPr>
          <w:t>Ilustración 5 Prueba de salida a Internet (WAN-SDC-IP)</w:t>
        </w:r>
        <w:r w:rsidR="002C31C9" w:rsidRPr="00011F34">
          <w:rPr>
            <w:rFonts w:cs="Times New Roman"/>
            <w:noProof/>
            <w:webHidden/>
          </w:rPr>
          <w:tab/>
        </w:r>
        <w:r w:rsidR="002C31C9" w:rsidRPr="00011F34">
          <w:rPr>
            <w:rFonts w:cs="Times New Roman"/>
            <w:noProof/>
            <w:webHidden/>
          </w:rPr>
          <w:fldChar w:fldCharType="begin"/>
        </w:r>
        <w:r w:rsidR="002C31C9" w:rsidRPr="00011F34">
          <w:rPr>
            <w:rFonts w:cs="Times New Roman"/>
            <w:noProof/>
            <w:webHidden/>
          </w:rPr>
          <w:instrText xml:space="preserve"> PAGEREF _Toc224063027 \h </w:instrText>
        </w:r>
        <w:r w:rsidR="002C31C9" w:rsidRPr="00011F34">
          <w:rPr>
            <w:rFonts w:cs="Times New Roman"/>
            <w:noProof/>
            <w:webHidden/>
          </w:rPr>
        </w:r>
        <w:r w:rsidR="002C31C9" w:rsidRPr="00011F34">
          <w:rPr>
            <w:rFonts w:cs="Times New Roman"/>
            <w:noProof/>
            <w:webHidden/>
          </w:rPr>
          <w:fldChar w:fldCharType="separate"/>
        </w:r>
        <w:r w:rsidR="002C31C9" w:rsidRPr="00011F34">
          <w:rPr>
            <w:rFonts w:cs="Times New Roman"/>
            <w:noProof/>
            <w:webHidden/>
          </w:rPr>
          <w:t>5</w:t>
        </w:r>
        <w:r w:rsidR="002C31C9" w:rsidRPr="00011F34">
          <w:rPr>
            <w:rFonts w:cs="Times New Roman"/>
            <w:noProof/>
            <w:webHidden/>
          </w:rPr>
          <w:fldChar w:fldCharType="end"/>
        </w:r>
      </w:hyperlink>
    </w:p>
    <w:p w14:paraId="21F0BD3C" w14:textId="3490B467" w:rsidR="002C31C9" w:rsidRPr="00011F34" w:rsidRDefault="001E73A8" w:rsidP="00011F34">
      <w:pPr>
        <w:pStyle w:val="Tabladeilustraciones"/>
        <w:tabs>
          <w:tab w:val="right" w:leader="dot" w:pos="9112"/>
        </w:tabs>
        <w:jc w:val="both"/>
        <w:rPr>
          <w:rFonts w:cs="Times New Roman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4063028" w:history="1">
        <w:r w:rsidR="002C31C9" w:rsidRPr="00011F34">
          <w:rPr>
            <w:rStyle w:val="Hipervnculo"/>
            <w:rFonts w:cs="Times New Roman"/>
            <w:noProof/>
            <w:lang w:val="es-ES"/>
          </w:rPr>
          <w:t>Ilustración 6 Prueba de salida a Internet (WAN-SDC-DNS)</w:t>
        </w:r>
        <w:r w:rsidR="002C31C9" w:rsidRPr="00011F34">
          <w:rPr>
            <w:rFonts w:cs="Times New Roman"/>
            <w:noProof/>
            <w:webHidden/>
          </w:rPr>
          <w:tab/>
        </w:r>
        <w:r w:rsidR="002C31C9" w:rsidRPr="00011F34">
          <w:rPr>
            <w:rFonts w:cs="Times New Roman"/>
            <w:noProof/>
            <w:webHidden/>
          </w:rPr>
          <w:fldChar w:fldCharType="begin"/>
        </w:r>
        <w:r w:rsidR="002C31C9" w:rsidRPr="00011F34">
          <w:rPr>
            <w:rFonts w:cs="Times New Roman"/>
            <w:noProof/>
            <w:webHidden/>
          </w:rPr>
          <w:instrText xml:space="preserve"> PAGEREF _Toc224063028 \h </w:instrText>
        </w:r>
        <w:r w:rsidR="002C31C9" w:rsidRPr="00011F34">
          <w:rPr>
            <w:rFonts w:cs="Times New Roman"/>
            <w:noProof/>
            <w:webHidden/>
          </w:rPr>
        </w:r>
        <w:r w:rsidR="002C31C9" w:rsidRPr="00011F34">
          <w:rPr>
            <w:rFonts w:cs="Times New Roman"/>
            <w:noProof/>
            <w:webHidden/>
          </w:rPr>
          <w:fldChar w:fldCharType="separate"/>
        </w:r>
        <w:r w:rsidR="002C31C9" w:rsidRPr="00011F34">
          <w:rPr>
            <w:rFonts w:cs="Times New Roman"/>
            <w:noProof/>
            <w:webHidden/>
          </w:rPr>
          <w:t>6</w:t>
        </w:r>
        <w:r w:rsidR="002C31C9" w:rsidRPr="00011F34">
          <w:rPr>
            <w:rFonts w:cs="Times New Roman"/>
            <w:noProof/>
            <w:webHidden/>
          </w:rPr>
          <w:fldChar w:fldCharType="end"/>
        </w:r>
      </w:hyperlink>
    </w:p>
    <w:p w14:paraId="2B985A93" w14:textId="0A33B700" w:rsidR="002C31C9" w:rsidRPr="00011F34" w:rsidRDefault="001E73A8" w:rsidP="00011F34">
      <w:pPr>
        <w:pStyle w:val="Tabladeilustraciones"/>
        <w:tabs>
          <w:tab w:val="right" w:leader="dot" w:pos="9112"/>
        </w:tabs>
        <w:jc w:val="both"/>
        <w:rPr>
          <w:rFonts w:cs="Times New Roman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4063029" w:history="1">
        <w:r w:rsidR="002C31C9" w:rsidRPr="00011F34">
          <w:rPr>
            <w:rStyle w:val="Hipervnculo"/>
            <w:rFonts w:cs="Times New Roman"/>
            <w:noProof/>
            <w:lang w:val="es-ES"/>
          </w:rPr>
          <w:t>Ilustración 7 Prueba de comunicación Inter-Nodos (LAN-PDC)</w:t>
        </w:r>
        <w:r w:rsidR="002C31C9" w:rsidRPr="00011F34">
          <w:rPr>
            <w:rFonts w:cs="Times New Roman"/>
            <w:noProof/>
            <w:webHidden/>
          </w:rPr>
          <w:tab/>
        </w:r>
        <w:r w:rsidR="002C31C9" w:rsidRPr="00011F34">
          <w:rPr>
            <w:rFonts w:cs="Times New Roman"/>
            <w:noProof/>
            <w:webHidden/>
          </w:rPr>
          <w:fldChar w:fldCharType="begin"/>
        </w:r>
        <w:r w:rsidR="002C31C9" w:rsidRPr="00011F34">
          <w:rPr>
            <w:rFonts w:cs="Times New Roman"/>
            <w:noProof/>
            <w:webHidden/>
          </w:rPr>
          <w:instrText xml:space="preserve"> PAGEREF _Toc224063029 \h </w:instrText>
        </w:r>
        <w:r w:rsidR="002C31C9" w:rsidRPr="00011F34">
          <w:rPr>
            <w:rFonts w:cs="Times New Roman"/>
            <w:noProof/>
            <w:webHidden/>
          </w:rPr>
        </w:r>
        <w:r w:rsidR="002C31C9" w:rsidRPr="00011F34">
          <w:rPr>
            <w:rFonts w:cs="Times New Roman"/>
            <w:noProof/>
            <w:webHidden/>
          </w:rPr>
          <w:fldChar w:fldCharType="separate"/>
        </w:r>
        <w:r w:rsidR="002C31C9" w:rsidRPr="00011F34">
          <w:rPr>
            <w:rFonts w:cs="Times New Roman"/>
            <w:noProof/>
            <w:webHidden/>
          </w:rPr>
          <w:t>6</w:t>
        </w:r>
        <w:r w:rsidR="002C31C9" w:rsidRPr="00011F34">
          <w:rPr>
            <w:rFonts w:cs="Times New Roman"/>
            <w:noProof/>
            <w:webHidden/>
          </w:rPr>
          <w:fldChar w:fldCharType="end"/>
        </w:r>
      </w:hyperlink>
    </w:p>
    <w:p w14:paraId="0ED78096" w14:textId="0DE96EA1" w:rsidR="002C31C9" w:rsidRPr="00011F34" w:rsidRDefault="001E73A8" w:rsidP="00011F34">
      <w:pPr>
        <w:pStyle w:val="Tabladeilustraciones"/>
        <w:tabs>
          <w:tab w:val="right" w:leader="dot" w:pos="9112"/>
        </w:tabs>
        <w:jc w:val="both"/>
        <w:rPr>
          <w:rFonts w:cs="Times New Roman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4063030" w:history="1">
        <w:r w:rsidR="002C31C9" w:rsidRPr="00011F34">
          <w:rPr>
            <w:rStyle w:val="Hipervnculo"/>
            <w:rFonts w:cs="Times New Roman"/>
            <w:noProof/>
            <w:lang w:val="es-ES"/>
          </w:rPr>
          <w:t>Ilustración 8 Prueba de comunicación Inter-Nodos (LAN-SDC)</w:t>
        </w:r>
        <w:r w:rsidR="002C31C9" w:rsidRPr="00011F34">
          <w:rPr>
            <w:rFonts w:cs="Times New Roman"/>
            <w:noProof/>
            <w:webHidden/>
          </w:rPr>
          <w:tab/>
        </w:r>
        <w:r w:rsidR="002C31C9" w:rsidRPr="00011F34">
          <w:rPr>
            <w:rFonts w:cs="Times New Roman"/>
            <w:noProof/>
            <w:webHidden/>
          </w:rPr>
          <w:fldChar w:fldCharType="begin"/>
        </w:r>
        <w:r w:rsidR="002C31C9" w:rsidRPr="00011F34">
          <w:rPr>
            <w:rFonts w:cs="Times New Roman"/>
            <w:noProof/>
            <w:webHidden/>
          </w:rPr>
          <w:instrText xml:space="preserve"> PAGEREF _Toc224063030 \h </w:instrText>
        </w:r>
        <w:r w:rsidR="002C31C9" w:rsidRPr="00011F34">
          <w:rPr>
            <w:rFonts w:cs="Times New Roman"/>
            <w:noProof/>
            <w:webHidden/>
          </w:rPr>
        </w:r>
        <w:r w:rsidR="002C31C9" w:rsidRPr="00011F34">
          <w:rPr>
            <w:rFonts w:cs="Times New Roman"/>
            <w:noProof/>
            <w:webHidden/>
          </w:rPr>
          <w:fldChar w:fldCharType="separate"/>
        </w:r>
        <w:r w:rsidR="002C31C9" w:rsidRPr="00011F34">
          <w:rPr>
            <w:rFonts w:cs="Times New Roman"/>
            <w:noProof/>
            <w:webHidden/>
          </w:rPr>
          <w:t>7</w:t>
        </w:r>
        <w:r w:rsidR="002C31C9" w:rsidRPr="00011F34">
          <w:rPr>
            <w:rFonts w:cs="Times New Roman"/>
            <w:noProof/>
            <w:webHidden/>
          </w:rPr>
          <w:fldChar w:fldCharType="end"/>
        </w:r>
      </w:hyperlink>
    </w:p>
    <w:p w14:paraId="7C6CC365" w14:textId="44F4484C" w:rsidR="002C31C9" w:rsidRPr="00011F34" w:rsidRDefault="001E73A8" w:rsidP="00011F34">
      <w:pPr>
        <w:pStyle w:val="Tabladeilustraciones"/>
        <w:tabs>
          <w:tab w:val="right" w:leader="dot" w:pos="9112"/>
        </w:tabs>
        <w:jc w:val="both"/>
        <w:rPr>
          <w:rFonts w:cs="Times New Roman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4063031" w:history="1">
        <w:r w:rsidR="002C31C9" w:rsidRPr="00011F34">
          <w:rPr>
            <w:rStyle w:val="Hipervnculo"/>
            <w:rFonts w:cs="Times New Roman"/>
            <w:noProof/>
            <w:lang w:val="es-ES"/>
          </w:rPr>
          <w:t>Ilustración 9 Prueba de comprobación de la configuración ip</w:t>
        </w:r>
        <w:r w:rsidR="002C31C9" w:rsidRPr="00011F34">
          <w:rPr>
            <w:rFonts w:cs="Times New Roman"/>
            <w:noProof/>
            <w:webHidden/>
          </w:rPr>
          <w:tab/>
        </w:r>
        <w:r w:rsidR="002C31C9" w:rsidRPr="00011F34">
          <w:rPr>
            <w:rFonts w:cs="Times New Roman"/>
            <w:noProof/>
            <w:webHidden/>
          </w:rPr>
          <w:fldChar w:fldCharType="begin"/>
        </w:r>
        <w:r w:rsidR="002C31C9" w:rsidRPr="00011F34">
          <w:rPr>
            <w:rFonts w:cs="Times New Roman"/>
            <w:noProof/>
            <w:webHidden/>
          </w:rPr>
          <w:instrText xml:space="preserve"> PAGEREF _Toc224063031 \h </w:instrText>
        </w:r>
        <w:r w:rsidR="002C31C9" w:rsidRPr="00011F34">
          <w:rPr>
            <w:rFonts w:cs="Times New Roman"/>
            <w:noProof/>
            <w:webHidden/>
          </w:rPr>
        </w:r>
        <w:r w:rsidR="002C31C9" w:rsidRPr="00011F34">
          <w:rPr>
            <w:rFonts w:cs="Times New Roman"/>
            <w:noProof/>
            <w:webHidden/>
          </w:rPr>
          <w:fldChar w:fldCharType="separate"/>
        </w:r>
        <w:r w:rsidR="002C31C9" w:rsidRPr="00011F34">
          <w:rPr>
            <w:rFonts w:cs="Times New Roman"/>
            <w:noProof/>
            <w:webHidden/>
          </w:rPr>
          <w:t>8</w:t>
        </w:r>
        <w:r w:rsidR="002C31C9" w:rsidRPr="00011F34">
          <w:rPr>
            <w:rFonts w:cs="Times New Roman"/>
            <w:noProof/>
            <w:webHidden/>
          </w:rPr>
          <w:fldChar w:fldCharType="end"/>
        </w:r>
      </w:hyperlink>
    </w:p>
    <w:p w14:paraId="7390EFC7" w14:textId="40A401D0" w:rsidR="002C31C9" w:rsidRPr="00011F34" w:rsidRDefault="001E73A8" w:rsidP="00011F34">
      <w:pPr>
        <w:pStyle w:val="Tabladeilustraciones"/>
        <w:tabs>
          <w:tab w:val="right" w:leader="dot" w:pos="9112"/>
        </w:tabs>
        <w:jc w:val="both"/>
        <w:rPr>
          <w:rFonts w:cs="Times New Roman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4063032" w:history="1">
        <w:r w:rsidR="002C31C9" w:rsidRPr="00011F34">
          <w:rPr>
            <w:rStyle w:val="Hipervnculo"/>
            <w:rFonts w:cs="Times New Roman"/>
            <w:noProof/>
            <w:lang w:val="es-ES"/>
          </w:rPr>
          <w:t>Ilustración 10 Prueba de salida a Internet desde el cliente (IP)</w:t>
        </w:r>
        <w:r w:rsidR="002C31C9" w:rsidRPr="00011F34">
          <w:rPr>
            <w:rFonts w:cs="Times New Roman"/>
            <w:noProof/>
            <w:webHidden/>
          </w:rPr>
          <w:tab/>
        </w:r>
        <w:r w:rsidR="002C31C9" w:rsidRPr="00011F34">
          <w:rPr>
            <w:rFonts w:cs="Times New Roman"/>
            <w:noProof/>
            <w:webHidden/>
          </w:rPr>
          <w:fldChar w:fldCharType="begin"/>
        </w:r>
        <w:r w:rsidR="002C31C9" w:rsidRPr="00011F34">
          <w:rPr>
            <w:rFonts w:cs="Times New Roman"/>
            <w:noProof/>
            <w:webHidden/>
          </w:rPr>
          <w:instrText xml:space="preserve"> PAGEREF _Toc224063032 \h </w:instrText>
        </w:r>
        <w:r w:rsidR="002C31C9" w:rsidRPr="00011F34">
          <w:rPr>
            <w:rFonts w:cs="Times New Roman"/>
            <w:noProof/>
            <w:webHidden/>
          </w:rPr>
        </w:r>
        <w:r w:rsidR="002C31C9" w:rsidRPr="00011F34">
          <w:rPr>
            <w:rFonts w:cs="Times New Roman"/>
            <w:noProof/>
            <w:webHidden/>
          </w:rPr>
          <w:fldChar w:fldCharType="separate"/>
        </w:r>
        <w:r w:rsidR="002C31C9" w:rsidRPr="00011F34">
          <w:rPr>
            <w:rFonts w:cs="Times New Roman"/>
            <w:noProof/>
            <w:webHidden/>
          </w:rPr>
          <w:t>9</w:t>
        </w:r>
        <w:r w:rsidR="002C31C9" w:rsidRPr="00011F34">
          <w:rPr>
            <w:rFonts w:cs="Times New Roman"/>
            <w:noProof/>
            <w:webHidden/>
          </w:rPr>
          <w:fldChar w:fldCharType="end"/>
        </w:r>
      </w:hyperlink>
    </w:p>
    <w:p w14:paraId="1A4B8953" w14:textId="1617E994" w:rsidR="002C31C9" w:rsidRPr="00011F34" w:rsidRDefault="001E73A8" w:rsidP="00011F34">
      <w:pPr>
        <w:pStyle w:val="Tabladeilustraciones"/>
        <w:tabs>
          <w:tab w:val="right" w:leader="dot" w:pos="9112"/>
        </w:tabs>
        <w:jc w:val="both"/>
        <w:rPr>
          <w:rFonts w:cs="Times New Roman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4063033" w:history="1">
        <w:r w:rsidR="002C31C9" w:rsidRPr="00011F34">
          <w:rPr>
            <w:rStyle w:val="Hipervnculo"/>
            <w:rFonts w:cs="Times New Roman"/>
            <w:noProof/>
            <w:lang w:val="es-ES"/>
          </w:rPr>
          <w:t>Ilustración 11 Prueba de salida a Internet desde el cliente (DNS)</w:t>
        </w:r>
        <w:r w:rsidR="002C31C9" w:rsidRPr="00011F34">
          <w:rPr>
            <w:rFonts w:cs="Times New Roman"/>
            <w:noProof/>
            <w:webHidden/>
          </w:rPr>
          <w:tab/>
        </w:r>
        <w:r w:rsidR="002C31C9" w:rsidRPr="00011F34">
          <w:rPr>
            <w:rFonts w:cs="Times New Roman"/>
            <w:noProof/>
            <w:webHidden/>
          </w:rPr>
          <w:fldChar w:fldCharType="begin"/>
        </w:r>
        <w:r w:rsidR="002C31C9" w:rsidRPr="00011F34">
          <w:rPr>
            <w:rFonts w:cs="Times New Roman"/>
            <w:noProof/>
            <w:webHidden/>
          </w:rPr>
          <w:instrText xml:space="preserve"> PAGEREF _Toc224063033 \h </w:instrText>
        </w:r>
        <w:r w:rsidR="002C31C9" w:rsidRPr="00011F34">
          <w:rPr>
            <w:rFonts w:cs="Times New Roman"/>
            <w:noProof/>
            <w:webHidden/>
          </w:rPr>
        </w:r>
        <w:r w:rsidR="002C31C9" w:rsidRPr="00011F34">
          <w:rPr>
            <w:rFonts w:cs="Times New Roman"/>
            <w:noProof/>
            <w:webHidden/>
          </w:rPr>
          <w:fldChar w:fldCharType="separate"/>
        </w:r>
        <w:r w:rsidR="002C31C9" w:rsidRPr="00011F34">
          <w:rPr>
            <w:rFonts w:cs="Times New Roman"/>
            <w:noProof/>
            <w:webHidden/>
          </w:rPr>
          <w:t>9</w:t>
        </w:r>
        <w:r w:rsidR="002C31C9" w:rsidRPr="00011F34">
          <w:rPr>
            <w:rFonts w:cs="Times New Roman"/>
            <w:noProof/>
            <w:webHidden/>
          </w:rPr>
          <w:fldChar w:fldCharType="end"/>
        </w:r>
      </w:hyperlink>
    </w:p>
    <w:p w14:paraId="2F9800CB" w14:textId="5EDFFB82" w:rsidR="00801EA2" w:rsidRPr="00011F34" w:rsidRDefault="002C31C9" w:rsidP="00011F34">
      <w:pPr>
        <w:jc w:val="both"/>
        <w:rPr>
          <w:rFonts w:ascii="Times New Roman" w:hAnsi="Times New Roman" w:cs="Times New Roman"/>
        </w:rPr>
      </w:pPr>
      <w:r w:rsidRPr="00011F34">
        <w:rPr>
          <w:rFonts w:ascii="Times New Roman" w:hAnsi="Times New Roman" w:cs="Times New Roman"/>
        </w:rPr>
        <w:fldChar w:fldCharType="end"/>
      </w:r>
      <w:r w:rsidRPr="00011F34">
        <w:rPr>
          <w:rFonts w:ascii="Times New Roman" w:hAnsi="Times New Roman" w:cs="Times New Roman"/>
        </w:rPr>
        <w:br w:type="page"/>
      </w:r>
    </w:p>
    <w:p w14:paraId="756336AC" w14:textId="77777777" w:rsidR="00801EA2" w:rsidRPr="00011F34" w:rsidRDefault="00F63A0B" w:rsidP="00011F34">
      <w:pPr>
        <w:pStyle w:val="Ttulo1"/>
        <w:jc w:val="both"/>
        <w:rPr>
          <w:rFonts w:ascii="Times New Roman" w:hAnsi="Times New Roman" w:cs="Times New Roman"/>
          <w:sz w:val="40"/>
          <w:lang w:val="es-ES"/>
        </w:rPr>
      </w:pPr>
      <w:bookmarkStart w:id="0" w:name="_Toc228360294"/>
      <w:r w:rsidRPr="00011F34">
        <w:rPr>
          <w:rFonts w:ascii="Times New Roman" w:hAnsi="Times New Roman" w:cs="Times New Roman"/>
          <w:sz w:val="40"/>
          <w:lang w:val="es-ES"/>
        </w:rPr>
        <w:lastRenderedPageBreak/>
        <w:t>1. Instalación de máquinas virtuales</w:t>
      </w:r>
      <w:bookmarkEnd w:id="0"/>
    </w:p>
    <w:p w14:paraId="7A3556E6" w14:textId="1B08A2C9" w:rsidR="00801EA2" w:rsidRPr="00011F34" w:rsidRDefault="00F63A0B" w:rsidP="00011F34">
      <w:p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Para aislar el entorno de producción y garantizar la portabilidad del proyecto, la infraestructura se ha desplegado utilizando hipervisores de virtualización tipo 2. El sistema operativo elegido para el '</w:t>
      </w:r>
      <w:proofErr w:type="spellStart"/>
      <w:r w:rsidRPr="00011F34">
        <w:rPr>
          <w:rFonts w:ascii="Times New Roman" w:hAnsi="Times New Roman" w:cs="Times New Roman"/>
          <w:sz w:val="24"/>
          <w:lang w:val="es-ES"/>
        </w:rPr>
        <w:t>Backend</w:t>
      </w:r>
      <w:proofErr w:type="spellEnd"/>
      <w:r w:rsidRPr="00011F34">
        <w:rPr>
          <w:rFonts w:ascii="Times New Roman" w:hAnsi="Times New Roman" w:cs="Times New Roman"/>
          <w:sz w:val="24"/>
          <w:lang w:val="es-ES"/>
        </w:rPr>
        <w:t>' es Ubuntu Server LTS, garantizando estabilidad y soporte a largo plazo sin costes de licenciamiento</w:t>
      </w:r>
      <w:r w:rsidR="00231D3C" w:rsidRPr="00011F34">
        <w:rPr>
          <w:rFonts w:ascii="Times New Roman" w:hAnsi="Times New Roman" w:cs="Times New Roman"/>
          <w:sz w:val="24"/>
          <w:lang w:val="es-ES"/>
        </w:rPr>
        <w:t>.</w:t>
      </w:r>
    </w:p>
    <w:p w14:paraId="6B539D7A" w14:textId="28CD5256" w:rsidR="00801EA2" w:rsidRPr="00011F34" w:rsidRDefault="00F63A0B" w:rsidP="00011F34">
      <w:p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Se han provisionado los siguientes nodos principales:</w:t>
      </w:r>
      <w:r w:rsidR="001E68E1">
        <w:rPr>
          <w:rFonts w:ascii="Times New Roman" w:hAnsi="Times New Roman" w:cs="Times New Roman"/>
          <w:sz w:val="24"/>
          <w:lang w:val="es-ES"/>
        </w:rPr>
        <w:t xml:space="preserve"> DETALLES y SO</w:t>
      </w:r>
    </w:p>
    <w:p w14:paraId="767E9761" w14:textId="77777777" w:rsidR="00325176" w:rsidRPr="00011F34" w:rsidRDefault="00F63A0B" w:rsidP="00011F34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SRV-PDC (Controlador Principal):</w:t>
      </w:r>
    </w:p>
    <w:p w14:paraId="3A7D34EA" w14:textId="77777777" w:rsidR="00325176" w:rsidRPr="00011F34" w:rsidRDefault="00F63A0B" w:rsidP="00011F34">
      <w:pPr>
        <w:pStyle w:val="Prrafodelista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RAM: 2048 MB (Mínimo recomendado para Samba AD DC).</w:t>
      </w:r>
    </w:p>
    <w:p w14:paraId="2AD15CE4" w14:textId="77777777" w:rsidR="00325176" w:rsidRPr="00011F34" w:rsidRDefault="00F63A0B" w:rsidP="00011F34">
      <w:pPr>
        <w:pStyle w:val="Prrafodelista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Almacenamiento: Disco virtual de 25 GB (Aprovisionamiento dinámico).</w:t>
      </w:r>
    </w:p>
    <w:p w14:paraId="69140636" w14:textId="56CD3243" w:rsidR="00325176" w:rsidRPr="00011F34" w:rsidRDefault="00CC3A34" w:rsidP="00011F34">
      <w:pPr>
        <w:pStyle w:val="Prrafodelista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Red: 3</w:t>
      </w:r>
      <w:r w:rsidR="00F63A0B" w:rsidRPr="00011F34">
        <w:rPr>
          <w:rFonts w:ascii="Times New Roman" w:hAnsi="Times New Roman" w:cs="Times New Roman"/>
          <w:sz w:val="24"/>
          <w:lang w:val="es-ES"/>
        </w:rPr>
        <w:t xml:space="preserve"> </w:t>
      </w:r>
      <w:r w:rsidR="00F36F68" w:rsidRPr="00011F34">
        <w:rPr>
          <w:rFonts w:ascii="Times New Roman" w:hAnsi="Times New Roman" w:cs="Times New Roman"/>
          <w:sz w:val="24"/>
          <w:lang w:val="es-ES"/>
        </w:rPr>
        <w:t>a</w:t>
      </w:r>
      <w:r w:rsidR="00F63A0B" w:rsidRPr="00011F34">
        <w:rPr>
          <w:rFonts w:ascii="Times New Roman" w:hAnsi="Times New Roman" w:cs="Times New Roman"/>
          <w:sz w:val="24"/>
          <w:lang w:val="es-ES"/>
        </w:rPr>
        <w:t xml:space="preserve">daptadores (Adaptador </w:t>
      </w:r>
      <w:r w:rsidR="00F36F68" w:rsidRPr="00011F34">
        <w:rPr>
          <w:rFonts w:ascii="Times New Roman" w:hAnsi="Times New Roman" w:cs="Times New Roman"/>
          <w:sz w:val="24"/>
          <w:lang w:val="es-ES"/>
        </w:rPr>
        <w:t>p</w:t>
      </w:r>
      <w:r w:rsidR="00F63A0B" w:rsidRPr="00011F34">
        <w:rPr>
          <w:rFonts w:ascii="Times New Roman" w:hAnsi="Times New Roman" w:cs="Times New Roman"/>
          <w:sz w:val="24"/>
          <w:lang w:val="es-ES"/>
        </w:rPr>
        <w:t xml:space="preserve">uente + </w:t>
      </w:r>
      <w:r w:rsidR="00F36F68" w:rsidRPr="00011F34">
        <w:rPr>
          <w:rFonts w:ascii="Times New Roman" w:hAnsi="Times New Roman" w:cs="Times New Roman"/>
          <w:sz w:val="24"/>
          <w:lang w:val="es-ES"/>
        </w:rPr>
        <w:t>r</w:t>
      </w:r>
      <w:r w:rsidR="00F63A0B" w:rsidRPr="00011F34">
        <w:rPr>
          <w:rFonts w:ascii="Times New Roman" w:hAnsi="Times New Roman" w:cs="Times New Roman"/>
          <w:sz w:val="24"/>
          <w:lang w:val="es-ES"/>
        </w:rPr>
        <w:t xml:space="preserve">ed </w:t>
      </w:r>
      <w:r w:rsidR="00F36F68" w:rsidRPr="00011F34">
        <w:rPr>
          <w:rFonts w:ascii="Times New Roman" w:hAnsi="Times New Roman" w:cs="Times New Roman"/>
          <w:sz w:val="24"/>
          <w:lang w:val="es-ES"/>
        </w:rPr>
        <w:t>i</w:t>
      </w:r>
      <w:r w:rsidR="00F63A0B" w:rsidRPr="00011F34">
        <w:rPr>
          <w:rFonts w:ascii="Times New Roman" w:hAnsi="Times New Roman" w:cs="Times New Roman"/>
          <w:sz w:val="24"/>
          <w:lang w:val="es-ES"/>
        </w:rPr>
        <w:t>nterna</w:t>
      </w:r>
      <w:r>
        <w:rPr>
          <w:rFonts w:ascii="Times New Roman" w:hAnsi="Times New Roman" w:cs="Times New Roman"/>
          <w:sz w:val="24"/>
          <w:lang w:val="es-ES"/>
        </w:rPr>
        <w:t xml:space="preserve"> Linux + red Interna Windows</w:t>
      </w:r>
      <w:r w:rsidR="00F63A0B" w:rsidRPr="00011F34">
        <w:rPr>
          <w:rFonts w:ascii="Times New Roman" w:hAnsi="Times New Roman" w:cs="Times New Roman"/>
          <w:sz w:val="24"/>
          <w:lang w:val="es-ES"/>
        </w:rPr>
        <w:t>).</w:t>
      </w:r>
    </w:p>
    <w:p w14:paraId="0DB1E3C5" w14:textId="77777777" w:rsidR="00325176" w:rsidRPr="00011F34" w:rsidRDefault="00F63A0B" w:rsidP="00011F34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SRV-SDC (Controlador Secundario):</w:t>
      </w:r>
    </w:p>
    <w:p w14:paraId="5158F1CD" w14:textId="77777777" w:rsidR="00325176" w:rsidRPr="00011F34" w:rsidRDefault="00F63A0B" w:rsidP="00011F34">
      <w:pPr>
        <w:pStyle w:val="Prrafodelista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RAM: 2048 MB.</w:t>
      </w:r>
    </w:p>
    <w:p w14:paraId="56ADE766" w14:textId="77777777" w:rsidR="00325176" w:rsidRPr="00011F34" w:rsidRDefault="00F63A0B" w:rsidP="00011F34">
      <w:pPr>
        <w:pStyle w:val="Prrafodelista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Almacenamiento: Disco virtual de 25 GB.</w:t>
      </w:r>
    </w:p>
    <w:p w14:paraId="20F7601D" w14:textId="5B029512" w:rsidR="00801EA2" w:rsidRDefault="00F63A0B" w:rsidP="00011F34">
      <w:pPr>
        <w:pStyle w:val="Prrafodelista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 xml:space="preserve">Red: </w:t>
      </w:r>
      <w:r w:rsidR="00F36F68" w:rsidRPr="00011F34">
        <w:rPr>
          <w:rFonts w:ascii="Times New Roman" w:hAnsi="Times New Roman" w:cs="Times New Roman"/>
          <w:sz w:val="24"/>
          <w:lang w:val="es-ES"/>
        </w:rPr>
        <w:t>2</w:t>
      </w:r>
      <w:r w:rsidRPr="00011F34">
        <w:rPr>
          <w:rFonts w:ascii="Times New Roman" w:hAnsi="Times New Roman" w:cs="Times New Roman"/>
          <w:sz w:val="24"/>
          <w:lang w:val="es-ES"/>
        </w:rPr>
        <w:t xml:space="preserve"> </w:t>
      </w:r>
      <w:r w:rsidR="00F36F68" w:rsidRPr="00011F34">
        <w:rPr>
          <w:rFonts w:ascii="Times New Roman" w:hAnsi="Times New Roman" w:cs="Times New Roman"/>
          <w:sz w:val="24"/>
          <w:lang w:val="es-ES"/>
        </w:rPr>
        <w:t>a</w:t>
      </w:r>
      <w:r w:rsidRPr="00011F34">
        <w:rPr>
          <w:rFonts w:ascii="Times New Roman" w:hAnsi="Times New Roman" w:cs="Times New Roman"/>
          <w:sz w:val="24"/>
          <w:lang w:val="es-ES"/>
        </w:rPr>
        <w:t>daptador</w:t>
      </w:r>
      <w:r w:rsidR="00F36F68" w:rsidRPr="00011F34">
        <w:rPr>
          <w:rFonts w:ascii="Times New Roman" w:hAnsi="Times New Roman" w:cs="Times New Roman"/>
          <w:sz w:val="24"/>
          <w:lang w:val="es-ES"/>
        </w:rPr>
        <w:t>es</w:t>
      </w:r>
      <w:r w:rsidRPr="00011F34">
        <w:rPr>
          <w:rFonts w:ascii="Times New Roman" w:hAnsi="Times New Roman" w:cs="Times New Roman"/>
          <w:sz w:val="24"/>
          <w:lang w:val="es-ES"/>
        </w:rPr>
        <w:t xml:space="preserve"> (</w:t>
      </w:r>
      <w:r w:rsidR="00F36F68" w:rsidRPr="00011F34">
        <w:rPr>
          <w:rFonts w:ascii="Times New Roman" w:hAnsi="Times New Roman" w:cs="Times New Roman"/>
          <w:sz w:val="24"/>
          <w:lang w:val="es-ES"/>
        </w:rPr>
        <w:t>Adaptador puente + r</w:t>
      </w:r>
      <w:r w:rsidRPr="00011F34">
        <w:rPr>
          <w:rFonts w:ascii="Times New Roman" w:hAnsi="Times New Roman" w:cs="Times New Roman"/>
          <w:sz w:val="24"/>
          <w:lang w:val="es-ES"/>
        </w:rPr>
        <w:t xml:space="preserve">ed </w:t>
      </w:r>
      <w:r w:rsidR="00F36F68" w:rsidRPr="00011F34">
        <w:rPr>
          <w:rFonts w:ascii="Times New Roman" w:hAnsi="Times New Roman" w:cs="Times New Roman"/>
          <w:sz w:val="24"/>
          <w:lang w:val="es-ES"/>
        </w:rPr>
        <w:t>i</w:t>
      </w:r>
      <w:r w:rsidRPr="00011F34">
        <w:rPr>
          <w:rFonts w:ascii="Times New Roman" w:hAnsi="Times New Roman" w:cs="Times New Roman"/>
          <w:sz w:val="24"/>
          <w:lang w:val="es-ES"/>
        </w:rPr>
        <w:t>nterna</w:t>
      </w:r>
      <w:r w:rsidR="00CC3A34">
        <w:rPr>
          <w:rFonts w:ascii="Times New Roman" w:hAnsi="Times New Roman" w:cs="Times New Roman"/>
          <w:sz w:val="24"/>
          <w:lang w:val="es-ES"/>
        </w:rPr>
        <w:t xml:space="preserve"> Linux + red interna Windows</w:t>
      </w:r>
      <w:r w:rsidRPr="00011F34">
        <w:rPr>
          <w:rFonts w:ascii="Times New Roman" w:hAnsi="Times New Roman" w:cs="Times New Roman"/>
          <w:sz w:val="24"/>
          <w:lang w:val="es-ES"/>
        </w:rPr>
        <w:t>).</w:t>
      </w:r>
    </w:p>
    <w:p w14:paraId="6C3D0131" w14:textId="33EEF351" w:rsidR="00E06B52" w:rsidRDefault="00E06B52" w:rsidP="00E06B52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CLIENTE 1 ZORIN</w:t>
      </w:r>
    </w:p>
    <w:p w14:paraId="7B775462" w14:textId="22D3F79E" w:rsidR="00E82626" w:rsidRDefault="00E82626" w:rsidP="00E82626">
      <w:pPr>
        <w:pStyle w:val="Prrafodelista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RAM: 4096MB</w:t>
      </w:r>
    </w:p>
    <w:p w14:paraId="38CF271D" w14:textId="665A5A3F" w:rsidR="00E82626" w:rsidRDefault="00E82626" w:rsidP="00E82626">
      <w:pPr>
        <w:pStyle w:val="Prrafodelista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Almacenamiento: Disco virtual de 50GB (Aprovisionamiento dinámico).</w:t>
      </w:r>
    </w:p>
    <w:p w14:paraId="458DA75C" w14:textId="2A2F1F75" w:rsidR="00E82626" w:rsidRDefault="00E82626" w:rsidP="00E82626">
      <w:pPr>
        <w:pStyle w:val="Prrafodelista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Red: 1 adaptador de red interna (Red Linux)</w:t>
      </w:r>
    </w:p>
    <w:p w14:paraId="70F93700" w14:textId="09DDE7CC" w:rsidR="00E06B52" w:rsidRDefault="00E06B52" w:rsidP="00E06B52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CLIENTE 2 WINDOWS</w:t>
      </w:r>
    </w:p>
    <w:p w14:paraId="6CD69E4C" w14:textId="590DC342" w:rsidR="00E82626" w:rsidRDefault="00E82626" w:rsidP="00E82626">
      <w:pPr>
        <w:pStyle w:val="Prrafodelista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RAM: 4096MB</w:t>
      </w:r>
    </w:p>
    <w:p w14:paraId="0008AA53" w14:textId="6DD47129" w:rsidR="00E82626" w:rsidRDefault="00E82626" w:rsidP="00E82626">
      <w:pPr>
        <w:pStyle w:val="Prrafodelista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Almacenamiento: Disco virtual de 80GB (Aprovisionamiento dinámico)</w:t>
      </w:r>
    </w:p>
    <w:p w14:paraId="0A0633F9" w14:textId="0C2D9AC6" w:rsidR="00E82626" w:rsidRPr="00011F34" w:rsidRDefault="00E82626" w:rsidP="00E82626">
      <w:pPr>
        <w:pStyle w:val="Prrafodelista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Red: 1 adaptador de red interna (Red Windows)</w:t>
      </w:r>
    </w:p>
    <w:p w14:paraId="4D2EFD05" w14:textId="77777777" w:rsidR="00801EA2" w:rsidRPr="00011F34" w:rsidRDefault="00F63A0B" w:rsidP="00011F34">
      <w:pPr>
        <w:pStyle w:val="Ttulo1"/>
        <w:jc w:val="both"/>
        <w:rPr>
          <w:rFonts w:ascii="Times New Roman" w:hAnsi="Times New Roman" w:cs="Times New Roman"/>
          <w:sz w:val="40"/>
          <w:lang w:val="es-ES"/>
        </w:rPr>
      </w:pPr>
      <w:bookmarkStart w:id="1" w:name="_Toc228360295"/>
      <w:r w:rsidRPr="00011F34">
        <w:rPr>
          <w:rFonts w:ascii="Times New Roman" w:hAnsi="Times New Roman" w:cs="Times New Roman"/>
          <w:sz w:val="40"/>
          <w:lang w:val="es-ES"/>
        </w:rPr>
        <w:t>2. Configuración de red y enrutamiento</w:t>
      </w:r>
      <w:bookmarkEnd w:id="1"/>
    </w:p>
    <w:p w14:paraId="1EAD8368" w14:textId="27E848BA" w:rsidR="00801EA2" w:rsidRPr="00011F34" w:rsidRDefault="00F63A0B" w:rsidP="00011F34">
      <w:p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La red se ha diseñado bajo el paradigma de 'Defensa en Profundidad'. El servidor PDC actúa como barrera de entrada y enrutador (</w:t>
      </w:r>
      <w:proofErr w:type="spellStart"/>
      <w:r w:rsidRPr="00011F34">
        <w:rPr>
          <w:rFonts w:ascii="Times New Roman" w:hAnsi="Times New Roman" w:cs="Times New Roman"/>
          <w:sz w:val="24"/>
          <w:lang w:val="es-ES"/>
        </w:rPr>
        <w:t>Router</w:t>
      </w:r>
      <w:proofErr w:type="spellEnd"/>
      <w:r w:rsidRPr="00011F34">
        <w:rPr>
          <w:rFonts w:ascii="Times New Roman" w:hAnsi="Times New Roman" w:cs="Times New Roman"/>
          <w:sz w:val="24"/>
          <w:lang w:val="es-ES"/>
        </w:rPr>
        <w:t xml:space="preserve"> NAT) para la red aislada. La configuración de las interfaces se ha realizado mediante la herramienta moderna </w:t>
      </w:r>
      <w:proofErr w:type="spellStart"/>
      <w:r w:rsidRPr="00011F34">
        <w:rPr>
          <w:rFonts w:ascii="Times New Roman" w:hAnsi="Times New Roman" w:cs="Times New Roman"/>
          <w:sz w:val="24"/>
          <w:lang w:val="es-ES"/>
        </w:rPr>
        <w:t>Netplan</w:t>
      </w:r>
      <w:proofErr w:type="spellEnd"/>
      <w:r w:rsidRPr="00011F34">
        <w:rPr>
          <w:rFonts w:ascii="Times New Roman" w:hAnsi="Times New Roman" w:cs="Times New Roman"/>
          <w:sz w:val="24"/>
          <w:lang w:val="es-ES"/>
        </w:rPr>
        <w:t xml:space="preserve"> modificando el archivo .</w:t>
      </w:r>
      <w:proofErr w:type="spellStart"/>
      <w:r w:rsidRPr="00011F34">
        <w:rPr>
          <w:rFonts w:ascii="Times New Roman" w:hAnsi="Times New Roman" w:cs="Times New Roman"/>
          <w:sz w:val="24"/>
          <w:lang w:val="es-ES"/>
        </w:rPr>
        <w:t>yaml</w:t>
      </w:r>
      <w:proofErr w:type="spellEnd"/>
      <w:r w:rsidRPr="00011F34">
        <w:rPr>
          <w:rFonts w:ascii="Times New Roman" w:hAnsi="Times New Roman" w:cs="Times New Roman"/>
          <w:sz w:val="24"/>
          <w:lang w:val="es-ES"/>
        </w:rPr>
        <w:t xml:space="preserve"> correspondiente.</w:t>
      </w:r>
      <w:r w:rsidR="003360EF">
        <w:rPr>
          <w:rFonts w:ascii="Times New Roman" w:hAnsi="Times New Roman" w:cs="Times New Roman"/>
          <w:sz w:val="24"/>
          <w:lang w:val="es-ES"/>
        </w:rPr>
        <w:t xml:space="preserve"> CAMBIAR PORQUE YA NO ES ESTE</w:t>
      </w:r>
    </w:p>
    <w:p w14:paraId="7E77B074" w14:textId="77777777" w:rsidR="007E38A8" w:rsidRPr="00011F34" w:rsidRDefault="00CA0545" w:rsidP="00011F34">
      <w:pPr>
        <w:keepNext/>
        <w:jc w:val="both"/>
        <w:rPr>
          <w:rFonts w:ascii="Times New Roman" w:hAnsi="Times New Roman" w:cs="Times New Roman"/>
        </w:rPr>
      </w:pPr>
      <w:r w:rsidRPr="00011F34">
        <w:rPr>
          <w:rFonts w:ascii="Times New Roman" w:hAnsi="Times New Roman" w:cs="Times New Roman"/>
          <w:noProof/>
          <w:lang w:val="es-ES" w:eastAsia="es-ES"/>
        </w:rPr>
        <w:lastRenderedPageBreak/>
        <w:drawing>
          <wp:inline distT="0" distB="0" distL="0" distR="0" wp14:anchorId="60AC48DF" wp14:editId="4C7489EC">
            <wp:extent cx="5410955" cy="2152950"/>
            <wp:effectExtent l="0" t="0" r="0" b="0"/>
            <wp:docPr id="601114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14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A29A" w14:textId="6AF60C46" w:rsidR="00CA0545" w:rsidRPr="00011F34" w:rsidRDefault="007E38A8" w:rsidP="00011F34">
      <w:pPr>
        <w:pStyle w:val="Descripcin"/>
        <w:jc w:val="both"/>
        <w:rPr>
          <w:rFonts w:ascii="Times New Roman" w:hAnsi="Times New Roman" w:cs="Times New Roman"/>
          <w:lang w:val="es-ES"/>
        </w:rPr>
      </w:pPr>
      <w:bookmarkStart w:id="2" w:name="_Toc224063023"/>
      <w:r w:rsidRPr="00011F34">
        <w:rPr>
          <w:rFonts w:ascii="Times New Roman" w:hAnsi="Times New Roman" w:cs="Times New Roman"/>
          <w:lang w:val="es-ES"/>
        </w:rPr>
        <w:t xml:space="preserve">Ilustración </w:t>
      </w:r>
      <w:r w:rsidRPr="00011F34">
        <w:rPr>
          <w:rFonts w:ascii="Times New Roman" w:hAnsi="Times New Roman" w:cs="Times New Roman"/>
        </w:rPr>
        <w:fldChar w:fldCharType="begin"/>
      </w:r>
      <w:r w:rsidRPr="00011F34">
        <w:rPr>
          <w:rFonts w:ascii="Times New Roman" w:hAnsi="Times New Roman" w:cs="Times New Roman"/>
          <w:lang w:val="es-ES"/>
        </w:rPr>
        <w:instrText xml:space="preserve"> SEQ Ilustración \* ARABIC </w:instrText>
      </w:r>
      <w:r w:rsidRPr="00011F34">
        <w:rPr>
          <w:rFonts w:ascii="Times New Roman" w:hAnsi="Times New Roman" w:cs="Times New Roman"/>
        </w:rPr>
        <w:fldChar w:fldCharType="separate"/>
      </w:r>
      <w:r w:rsidR="00216DDB" w:rsidRPr="00011F34">
        <w:rPr>
          <w:rFonts w:ascii="Times New Roman" w:hAnsi="Times New Roman" w:cs="Times New Roman"/>
          <w:noProof/>
          <w:lang w:val="es-ES"/>
        </w:rPr>
        <w:t>1</w:t>
      </w:r>
      <w:r w:rsidRPr="00011F34">
        <w:rPr>
          <w:rFonts w:ascii="Times New Roman" w:hAnsi="Times New Roman" w:cs="Times New Roman"/>
        </w:rPr>
        <w:fldChar w:fldCharType="end"/>
      </w:r>
      <w:r w:rsidRPr="00011F34">
        <w:rPr>
          <w:rFonts w:ascii="Times New Roman" w:hAnsi="Times New Roman" w:cs="Times New Roman"/>
          <w:lang w:val="es-ES"/>
        </w:rPr>
        <w:t xml:space="preserve"> Archivo de configuración </w:t>
      </w:r>
      <w:proofErr w:type="spellStart"/>
      <w:r w:rsidRPr="00011F34">
        <w:rPr>
          <w:rFonts w:ascii="Times New Roman" w:hAnsi="Times New Roman" w:cs="Times New Roman"/>
          <w:lang w:val="es-ES"/>
        </w:rPr>
        <w:t>Netplan</w:t>
      </w:r>
      <w:proofErr w:type="spellEnd"/>
      <w:r w:rsidRPr="00011F34">
        <w:rPr>
          <w:rFonts w:ascii="Times New Roman" w:hAnsi="Times New Roman" w:cs="Times New Roman"/>
          <w:lang w:val="es-ES"/>
        </w:rPr>
        <w:t xml:space="preserve"> del PDC</w:t>
      </w:r>
      <w:bookmarkEnd w:id="2"/>
    </w:p>
    <w:p w14:paraId="21ED99A1" w14:textId="77777777" w:rsidR="007E38A8" w:rsidRPr="00011F34" w:rsidRDefault="00CA0545" w:rsidP="00011F34">
      <w:pPr>
        <w:keepNext/>
        <w:jc w:val="both"/>
        <w:rPr>
          <w:rFonts w:ascii="Times New Roman" w:hAnsi="Times New Roman" w:cs="Times New Roman"/>
        </w:rPr>
      </w:pPr>
      <w:r w:rsidRPr="00011F34">
        <w:rPr>
          <w:rFonts w:ascii="Times New Roman" w:hAnsi="Times New Roman" w:cs="Times New Roman"/>
          <w:noProof/>
          <w:lang w:val="es-ES" w:eastAsia="es-ES"/>
        </w:rPr>
        <w:drawing>
          <wp:inline distT="0" distB="0" distL="0" distR="0" wp14:anchorId="7F2205AC" wp14:editId="57408627">
            <wp:extent cx="5363323" cy="2152950"/>
            <wp:effectExtent l="0" t="0" r="8890" b="0"/>
            <wp:docPr id="107252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2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739D" w14:textId="2F30A2FA" w:rsidR="00CA0545" w:rsidRPr="00011F34" w:rsidRDefault="007E38A8" w:rsidP="00011F34">
      <w:pPr>
        <w:pStyle w:val="Descripcin"/>
        <w:jc w:val="both"/>
        <w:rPr>
          <w:rFonts w:ascii="Times New Roman" w:hAnsi="Times New Roman" w:cs="Times New Roman"/>
          <w:lang w:val="es-ES"/>
        </w:rPr>
      </w:pPr>
      <w:bookmarkStart w:id="3" w:name="_Toc224063024"/>
      <w:r w:rsidRPr="00011F34">
        <w:rPr>
          <w:rFonts w:ascii="Times New Roman" w:hAnsi="Times New Roman" w:cs="Times New Roman"/>
          <w:lang w:val="es-ES"/>
        </w:rPr>
        <w:t xml:space="preserve">Ilustración </w:t>
      </w:r>
      <w:r w:rsidRPr="00011F34">
        <w:rPr>
          <w:rFonts w:ascii="Times New Roman" w:hAnsi="Times New Roman" w:cs="Times New Roman"/>
        </w:rPr>
        <w:fldChar w:fldCharType="begin"/>
      </w:r>
      <w:r w:rsidRPr="00011F34">
        <w:rPr>
          <w:rFonts w:ascii="Times New Roman" w:hAnsi="Times New Roman" w:cs="Times New Roman"/>
          <w:lang w:val="es-ES"/>
        </w:rPr>
        <w:instrText xml:space="preserve"> SEQ Ilustración \* ARABIC </w:instrText>
      </w:r>
      <w:r w:rsidRPr="00011F34">
        <w:rPr>
          <w:rFonts w:ascii="Times New Roman" w:hAnsi="Times New Roman" w:cs="Times New Roman"/>
        </w:rPr>
        <w:fldChar w:fldCharType="separate"/>
      </w:r>
      <w:r w:rsidR="00216DDB" w:rsidRPr="00011F34">
        <w:rPr>
          <w:rFonts w:ascii="Times New Roman" w:hAnsi="Times New Roman" w:cs="Times New Roman"/>
          <w:noProof/>
          <w:lang w:val="es-ES"/>
        </w:rPr>
        <w:t>2</w:t>
      </w:r>
      <w:r w:rsidRPr="00011F34">
        <w:rPr>
          <w:rFonts w:ascii="Times New Roman" w:hAnsi="Times New Roman" w:cs="Times New Roman"/>
        </w:rPr>
        <w:fldChar w:fldCharType="end"/>
      </w:r>
      <w:r w:rsidRPr="00011F34">
        <w:rPr>
          <w:rFonts w:ascii="Times New Roman" w:hAnsi="Times New Roman" w:cs="Times New Roman"/>
          <w:lang w:val="es-ES"/>
        </w:rPr>
        <w:t xml:space="preserve"> Archivo de configuración </w:t>
      </w:r>
      <w:proofErr w:type="spellStart"/>
      <w:r w:rsidRPr="00011F34">
        <w:rPr>
          <w:rFonts w:ascii="Times New Roman" w:hAnsi="Times New Roman" w:cs="Times New Roman"/>
          <w:lang w:val="es-ES"/>
        </w:rPr>
        <w:t>Netplan</w:t>
      </w:r>
      <w:proofErr w:type="spellEnd"/>
      <w:r w:rsidRPr="00011F34">
        <w:rPr>
          <w:rFonts w:ascii="Times New Roman" w:hAnsi="Times New Roman" w:cs="Times New Roman"/>
          <w:lang w:val="es-ES"/>
        </w:rPr>
        <w:t xml:space="preserve"> del SDC</w:t>
      </w:r>
      <w:bookmarkEnd w:id="3"/>
    </w:p>
    <w:p w14:paraId="4792A27E" w14:textId="47649E84" w:rsidR="00312500" w:rsidRDefault="00312500" w:rsidP="00011F34">
      <w:pPr>
        <w:jc w:val="both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ARCHIVOS NETPLAN</w:t>
      </w:r>
      <w:r w:rsidR="00224F87">
        <w:rPr>
          <w:rFonts w:ascii="Times New Roman" w:hAnsi="Times New Roman" w:cs="Times New Roman"/>
          <w:sz w:val="24"/>
          <w:lang w:val="es-ES"/>
        </w:rPr>
        <w:t xml:space="preserve"> (APARTADO)</w:t>
      </w:r>
    </w:p>
    <w:p w14:paraId="1A7BC4C5" w14:textId="77777777" w:rsidR="00D70FC6" w:rsidRDefault="00D70FC6" w:rsidP="00D70FC6">
      <w:pPr>
        <w:pStyle w:val="Ttulo3"/>
      </w:pPr>
      <w:proofErr w:type="spellStart"/>
      <w:r>
        <w:t>Configuración</w:t>
      </w:r>
      <w:proofErr w:type="spellEnd"/>
      <w:r>
        <w:t xml:space="preserve"> SRV-PDC:</w:t>
      </w:r>
    </w:p>
    <w:p w14:paraId="193884A6" w14:textId="77777777" w:rsidR="00D70FC6" w:rsidRDefault="00D70FC6" w:rsidP="00D70FC6">
      <w:pPr>
        <w:pStyle w:val="NormalWeb"/>
        <w:numPr>
          <w:ilvl w:val="0"/>
          <w:numId w:val="11"/>
        </w:numPr>
      </w:pPr>
      <w:r>
        <w:rPr>
          <w:b/>
          <w:bCs/>
        </w:rPr>
        <w:t>Interfaz WAN (</w:t>
      </w:r>
      <w:r>
        <w:rPr>
          <w:rStyle w:val="CdigoHTML"/>
          <w:b/>
          <w:bCs/>
        </w:rPr>
        <w:t>enp0s3</w:t>
      </w:r>
      <w:r>
        <w:rPr>
          <w:b/>
          <w:bCs/>
        </w:rPr>
        <w:t>):</w:t>
      </w:r>
      <w:r>
        <w:t xml:space="preserve"> Configurada por DHCP apuntando a la pasarela del </w:t>
      </w:r>
      <w:proofErr w:type="spellStart"/>
      <w:r>
        <w:t>hipervisor</w:t>
      </w:r>
      <w:proofErr w:type="spellEnd"/>
      <w:r>
        <w:t xml:space="preserve"> para obtener salida a Internet.</w:t>
      </w:r>
    </w:p>
    <w:p w14:paraId="284587EF" w14:textId="77777777" w:rsidR="00D70FC6" w:rsidRDefault="00D70FC6" w:rsidP="00D70FC6">
      <w:pPr>
        <w:pStyle w:val="NormalWeb"/>
        <w:numPr>
          <w:ilvl w:val="0"/>
          <w:numId w:val="11"/>
        </w:numPr>
      </w:pPr>
      <w:r>
        <w:rPr>
          <w:b/>
          <w:bCs/>
        </w:rPr>
        <w:t>Interfaz LAN 1 (</w:t>
      </w:r>
      <w:r>
        <w:rPr>
          <w:rStyle w:val="CdigoHTML"/>
          <w:b/>
          <w:bCs/>
        </w:rPr>
        <w:t>enp0s8</w:t>
      </w:r>
      <w:r>
        <w:rPr>
          <w:b/>
          <w:bCs/>
        </w:rPr>
        <w:t>):</w:t>
      </w:r>
      <w:r>
        <w:t xml:space="preserve"> Configurada con la IP estática </w:t>
      </w:r>
      <w:r>
        <w:rPr>
          <w:b/>
          <w:bCs/>
        </w:rPr>
        <w:t>192.168.10.10/24</w:t>
      </w:r>
      <w:r>
        <w:t xml:space="preserve"> sin puerta de enlace, ya que este servidor es el origen de la red para la subred Linux.</w:t>
      </w:r>
    </w:p>
    <w:p w14:paraId="0E7C9513" w14:textId="77777777" w:rsidR="00D70FC6" w:rsidRDefault="00D70FC6" w:rsidP="00D70FC6">
      <w:pPr>
        <w:pStyle w:val="NormalWeb"/>
        <w:numPr>
          <w:ilvl w:val="0"/>
          <w:numId w:val="11"/>
        </w:numPr>
      </w:pPr>
      <w:r>
        <w:rPr>
          <w:b/>
          <w:bCs/>
        </w:rPr>
        <w:t>Interfaz LAN 2 (</w:t>
      </w:r>
      <w:r>
        <w:rPr>
          <w:rStyle w:val="CdigoHTML"/>
          <w:b/>
          <w:bCs/>
        </w:rPr>
        <w:t>enp0s9</w:t>
      </w:r>
      <w:r>
        <w:rPr>
          <w:b/>
          <w:bCs/>
        </w:rPr>
        <w:t>):</w:t>
      </w:r>
      <w:r>
        <w:t xml:space="preserve"> Configurada con la IP estática </w:t>
      </w:r>
      <w:r>
        <w:rPr>
          <w:b/>
          <w:bCs/>
        </w:rPr>
        <w:t>192.168.20.10/24</w:t>
      </w:r>
      <w:r>
        <w:t xml:space="preserve"> sin puerta de enlace, actuando como el origen de la red para la subred Windows.</w:t>
      </w:r>
    </w:p>
    <w:p w14:paraId="5C6FA4AF" w14:textId="77777777" w:rsidR="00D70FC6" w:rsidRDefault="00D70FC6" w:rsidP="00D70FC6">
      <w:pPr>
        <w:pStyle w:val="NormalWeb"/>
        <w:numPr>
          <w:ilvl w:val="0"/>
          <w:numId w:val="11"/>
        </w:numPr>
      </w:pPr>
      <w:r>
        <w:rPr>
          <w:b/>
          <w:bCs/>
        </w:rPr>
        <w:t>Enrutamiento y NAT:</w:t>
      </w:r>
      <w:r>
        <w:t xml:space="preserve"> Se ha activado el </w:t>
      </w:r>
      <w:r>
        <w:rPr>
          <w:i/>
          <w:iCs/>
        </w:rPr>
        <w:t xml:space="preserve">IP </w:t>
      </w:r>
      <w:proofErr w:type="spellStart"/>
      <w:r>
        <w:rPr>
          <w:i/>
          <w:iCs/>
        </w:rPr>
        <w:t>Forwarding</w:t>
      </w:r>
      <w:proofErr w:type="spellEnd"/>
      <w:r>
        <w:t xml:space="preserve"> en el </w:t>
      </w:r>
      <w:proofErr w:type="spellStart"/>
      <w:r>
        <w:t>kernel</w:t>
      </w:r>
      <w:proofErr w:type="spellEnd"/>
      <w:r>
        <w:t xml:space="preserve"> (</w:t>
      </w:r>
      <w:r>
        <w:rPr>
          <w:rStyle w:val="CdigoHTML"/>
        </w:rPr>
        <w:t>net.ipv4.ip_forward = 1</w:t>
      </w:r>
      <w:r>
        <w:t xml:space="preserve">) y se han aplicado reglas de enmascaramiento (MASQUERADE) con </w:t>
      </w:r>
      <w:proofErr w:type="spellStart"/>
      <w:r>
        <w:rPr>
          <w:rStyle w:val="CdigoHTML"/>
        </w:rPr>
        <w:t>iptables</w:t>
      </w:r>
      <w:proofErr w:type="spellEnd"/>
      <w:r>
        <w:t xml:space="preserve"> para dotar de acceso a Internet a los clientes locales de ambas subredes.</w:t>
      </w:r>
    </w:p>
    <w:p w14:paraId="420DC2EA" w14:textId="77777777" w:rsidR="00D70FC6" w:rsidRDefault="00D70FC6" w:rsidP="00D70FC6">
      <w:pPr>
        <w:pStyle w:val="Ttulo3"/>
      </w:pPr>
      <w:proofErr w:type="spellStart"/>
      <w:r>
        <w:lastRenderedPageBreak/>
        <w:t>Configuración</w:t>
      </w:r>
      <w:proofErr w:type="spellEnd"/>
      <w:r>
        <w:t xml:space="preserve"> SRV-SDC:</w:t>
      </w:r>
    </w:p>
    <w:p w14:paraId="24FB4FB8" w14:textId="77777777" w:rsidR="00D70FC6" w:rsidRDefault="00D70FC6" w:rsidP="00D70FC6">
      <w:pPr>
        <w:pStyle w:val="NormalWeb"/>
        <w:numPr>
          <w:ilvl w:val="0"/>
          <w:numId w:val="12"/>
        </w:numPr>
      </w:pPr>
      <w:r>
        <w:rPr>
          <w:b/>
          <w:bCs/>
        </w:rPr>
        <w:t>Interfaz WAN (</w:t>
      </w:r>
      <w:r>
        <w:rPr>
          <w:rStyle w:val="CdigoHTML"/>
          <w:b/>
          <w:bCs/>
        </w:rPr>
        <w:t>enp0s3</w:t>
      </w:r>
      <w:r>
        <w:rPr>
          <w:b/>
          <w:bCs/>
        </w:rPr>
        <w:t>):</w:t>
      </w:r>
      <w:r>
        <w:t xml:space="preserve"> Configurada por DHCP apuntando a la pasarela del </w:t>
      </w:r>
      <w:proofErr w:type="spellStart"/>
      <w:r>
        <w:t>hipervisor</w:t>
      </w:r>
      <w:proofErr w:type="spellEnd"/>
      <w:r>
        <w:t xml:space="preserve"> para obtener salida a Internet.</w:t>
      </w:r>
    </w:p>
    <w:p w14:paraId="582E0EF9" w14:textId="77777777" w:rsidR="00D70FC6" w:rsidRDefault="00D70FC6" w:rsidP="00D70FC6">
      <w:pPr>
        <w:pStyle w:val="NormalWeb"/>
        <w:numPr>
          <w:ilvl w:val="0"/>
          <w:numId w:val="12"/>
        </w:numPr>
      </w:pPr>
      <w:r>
        <w:rPr>
          <w:b/>
          <w:bCs/>
        </w:rPr>
        <w:t>Interfaz LAN 1 (</w:t>
      </w:r>
      <w:r>
        <w:rPr>
          <w:rStyle w:val="CdigoHTML"/>
          <w:b/>
          <w:bCs/>
        </w:rPr>
        <w:t>enp0s8</w:t>
      </w:r>
      <w:r>
        <w:rPr>
          <w:b/>
          <w:bCs/>
        </w:rPr>
        <w:t>):</w:t>
      </w:r>
      <w:r>
        <w:t xml:space="preserve"> Configurada con la IP estática </w:t>
      </w:r>
      <w:r>
        <w:rPr>
          <w:b/>
          <w:bCs/>
        </w:rPr>
        <w:t>192.168.10.11/24</w:t>
      </w:r>
      <w:r>
        <w:t xml:space="preserve"> (perteneciente a la subred Linux).</w:t>
      </w:r>
    </w:p>
    <w:p w14:paraId="7A014B15" w14:textId="77777777" w:rsidR="00D70FC6" w:rsidRDefault="00D70FC6" w:rsidP="00D70FC6">
      <w:pPr>
        <w:pStyle w:val="NormalWeb"/>
        <w:numPr>
          <w:ilvl w:val="0"/>
          <w:numId w:val="12"/>
        </w:numPr>
      </w:pPr>
      <w:r>
        <w:rPr>
          <w:b/>
          <w:bCs/>
        </w:rPr>
        <w:t>Interfaz LAN 2 (</w:t>
      </w:r>
      <w:r>
        <w:rPr>
          <w:rStyle w:val="CdigoHTML"/>
          <w:b/>
          <w:bCs/>
        </w:rPr>
        <w:t>enp0s9</w:t>
      </w:r>
      <w:r>
        <w:rPr>
          <w:b/>
          <w:bCs/>
        </w:rPr>
        <w:t>):</w:t>
      </w:r>
      <w:r>
        <w:t xml:space="preserve"> Configurada con la IP estática </w:t>
      </w:r>
      <w:r>
        <w:rPr>
          <w:b/>
          <w:bCs/>
        </w:rPr>
        <w:t>192.168.20.11/24</w:t>
      </w:r>
      <w:r>
        <w:t xml:space="preserve"> (perteneciente a la subred Windows).</w:t>
      </w:r>
    </w:p>
    <w:p w14:paraId="1EAA62A9" w14:textId="77777777" w:rsidR="00D70FC6" w:rsidRDefault="00D70FC6" w:rsidP="00D70FC6">
      <w:pPr>
        <w:pStyle w:val="NormalWeb"/>
        <w:numPr>
          <w:ilvl w:val="0"/>
          <w:numId w:val="12"/>
        </w:numPr>
      </w:pPr>
      <w:r>
        <w:rPr>
          <w:b/>
          <w:bCs/>
        </w:rPr>
        <w:t>Enrutamiento y Puerta de Enlace:</w:t>
      </w:r>
      <w:r>
        <w:t xml:space="preserve"> A diferencia del nodo principal, el enrutamiento en el </w:t>
      </w:r>
      <w:proofErr w:type="spellStart"/>
      <w:r>
        <w:t>kernel</w:t>
      </w:r>
      <w:proofErr w:type="spellEnd"/>
      <w:r>
        <w:t xml:space="preserve"> permanece desactivado (</w:t>
      </w:r>
      <w:r>
        <w:rPr>
          <w:rStyle w:val="CdigoHTML"/>
        </w:rPr>
        <w:t>net.ipv4.ip_forward = 0</w:t>
      </w:r>
      <w:r>
        <w:t>). Apunta a la IP del PDC (</w:t>
      </w:r>
      <w:r>
        <w:rPr>
          <w:b/>
          <w:bCs/>
        </w:rPr>
        <w:t>192.168.10.10</w:t>
      </w:r>
      <w:r>
        <w:t>) como puerta de enlace para recibir sus actualizaciones y mantener la sincronización.</w:t>
      </w:r>
    </w:p>
    <w:p w14:paraId="0997B4F4" w14:textId="77777777" w:rsidR="00D70FC6" w:rsidRDefault="00D70FC6" w:rsidP="00D70FC6">
      <w:pPr>
        <w:pStyle w:val="NormalWeb"/>
      </w:pPr>
      <w:r>
        <w:rPr>
          <w:b/>
          <w:bCs/>
        </w:rPr>
        <w:t>Nota:</w:t>
      </w:r>
      <w:r>
        <w:t xml:space="preserve"> Para evitar la desincronización de </w:t>
      </w:r>
      <w:proofErr w:type="spellStart"/>
      <w:r>
        <w:t>Kerberos</w:t>
      </w:r>
      <w:proofErr w:type="spellEnd"/>
      <w:r>
        <w:t xml:space="preserve">, que exige una diferencia horaria máxima de 5 minutos entre nodos, se configuró el servicio </w:t>
      </w:r>
      <w:proofErr w:type="spellStart"/>
      <w:r>
        <w:rPr>
          <w:rStyle w:val="CdigoHTML"/>
        </w:rPr>
        <w:t>systemd-timesyncd</w:t>
      </w:r>
      <w:proofErr w:type="spellEnd"/>
      <w:r>
        <w:t xml:space="preserve"> apuntando a servidores NTP públicos.</w:t>
      </w:r>
    </w:p>
    <w:p w14:paraId="59AC516F" w14:textId="77777777" w:rsidR="00494C1A" w:rsidRPr="00011F34" w:rsidRDefault="00494C1A" w:rsidP="00011F34">
      <w:pPr>
        <w:jc w:val="both"/>
        <w:rPr>
          <w:rFonts w:ascii="Times New Roman" w:hAnsi="Times New Roman" w:cs="Times New Roman"/>
          <w:lang w:val="es-ES"/>
        </w:rPr>
      </w:pPr>
    </w:p>
    <w:p w14:paraId="4C3D180B" w14:textId="77777777" w:rsidR="00494C1A" w:rsidRPr="00011F34" w:rsidRDefault="00494C1A" w:rsidP="00011F34">
      <w:pPr>
        <w:jc w:val="both"/>
        <w:rPr>
          <w:rFonts w:ascii="Times New Roman" w:hAnsi="Times New Roman" w:cs="Times New Roman"/>
          <w:lang w:val="es-ES"/>
        </w:rPr>
      </w:pPr>
    </w:p>
    <w:p w14:paraId="731AD402" w14:textId="77777777" w:rsidR="00494C1A" w:rsidRPr="00011F34" w:rsidRDefault="00494C1A" w:rsidP="00011F34">
      <w:pPr>
        <w:jc w:val="both"/>
        <w:rPr>
          <w:rFonts w:ascii="Times New Roman" w:hAnsi="Times New Roman" w:cs="Times New Roman"/>
          <w:lang w:val="es-ES"/>
        </w:rPr>
      </w:pPr>
    </w:p>
    <w:p w14:paraId="2C65CD8E" w14:textId="3E2B9E6D" w:rsidR="00801EA2" w:rsidRPr="00011F34" w:rsidRDefault="00F63A0B" w:rsidP="00011F34">
      <w:pPr>
        <w:pStyle w:val="Ttulo1"/>
        <w:jc w:val="both"/>
        <w:rPr>
          <w:rFonts w:ascii="Times New Roman" w:hAnsi="Times New Roman" w:cs="Times New Roman"/>
          <w:sz w:val="40"/>
          <w:lang w:val="es-ES"/>
        </w:rPr>
      </w:pPr>
      <w:bookmarkStart w:id="4" w:name="_Toc228360296"/>
      <w:r w:rsidRPr="00011F34">
        <w:rPr>
          <w:rFonts w:ascii="Times New Roman" w:hAnsi="Times New Roman" w:cs="Times New Roman"/>
          <w:sz w:val="40"/>
          <w:lang w:val="es-ES"/>
        </w:rPr>
        <w:t>3. Pruebas de conectividad (Verificación)</w:t>
      </w:r>
      <w:bookmarkEnd w:id="4"/>
    </w:p>
    <w:p w14:paraId="588B9840" w14:textId="77777777" w:rsidR="00801EA2" w:rsidRPr="00011F34" w:rsidRDefault="00F63A0B" w:rsidP="00011F34">
      <w:p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Para garantizar la viabilidad de la topología antes de promocionar los dominios, se ejecutó una batería de pruebas mediante el protocolo ICMP (Ping).</w:t>
      </w:r>
    </w:p>
    <w:p w14:paraId="7E5CBD04" w14:textId="77777777" w:rsidR="00801EA2" w:rsidRPr="00011F34" w:rsidRDefault="00F63A0B" w:rsidP="00011F34">
      <w:pPr>
        <w:pStyle w:val="Ttulo2"/>
        <w:jc w:val="both"/>
        <w:rPr>
          <w:rFonts w:ascii="Times New Roman" w:hAnsi="Times New Roman" w:cs="Times New Roman"/>
          <w:sz w:val="32"/>
          <w:lang w:val="es-ES"/>
        </w:rPr>
      </w:pPr>
      <w:bookmarkStart w:id="5" w:name="_Toc228360297"/>
      <w:r w:rsidRPr="00011F34">
        <w:rPr>
          <w:rFonts w:ascii="Times New Roman" w:hAnsi="Times New Roman" w:cs="Times New Roman"/>
          <w:sz w:val="32"/>
          <w:lang w:val="es-ES"/>
        </w:rPr>
        <w:t>3.1. Prueba de salida a Internet (WAN)</w:t>
      </w:r>
      <w:bookmarkEnd w:id="5"/>
    </w:p>
    <w:p w14:paraId="46CC46A0" w14:textId="2D664D57" w:rsidR="00801EA2" w:rsidRPr="00011F34" w:rsidRDefault="00F63A0B" w:rsidP="00011F34">
      <w:p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Se verifica que el servidor principal</w:t>
      </w:r>
      <w:r w:rsidR="007E38A8" w:rsidRPr="00011F34">
        <w:rPr>
          <w:rFonts w:ascii="Times New Roman" w:hAnsi="Times New Roman" w:cs="Times New Roman"/>
          <w:sz w:val="24"/>
          <w:lang w:val="es-ES"/>
        </w:rPr>
        <w:t xml:space="preserve"> y secundarios</w:t>
      </w:r>
      <w:r w:rsidRPr="00011F34">
        <w:rPr>
          <w:rFonts w:ascii="Times New Roman" w:hAnsi="Times New Roman" w:cs="Times New Roman"/>
          <w:sz w:val="24"/>
          <w:lang w:val="es-ES"/>
        </w:rPr>
        <w:t xml:space="preserve"> </w:t>
      </w:r>
      <w:r w:rsidR="007E38A8" w:rsidRPr="00011F34">
        <w:rPr>
          <w:rFonts w:ascii="Times New Roman" w:hAnsi="Times New Roman" w:cs="Times New Roman"/>
          <w:sz w:val="24"/>
          <w:lang w:val="es-ES"/>
        </w:rPr>
        <w:t xml:space="preserve">son capaces </w:t>
      </w:r>
      <w:r w:rsidRPr="00011F34">
        <w:rPr>
          <w:rFonts w:ascii="Times New Roman" w:hAnsi="Times New Roman" w:cs="Times New Roman"/>
          <w:sz w:val="24"/>
          <w:lang w:val="es-ES"/>
        </w:rPr>
        <w:t>de resolver nombres externos y alcanzar redes públicas</w:t>
      </w:r>
      <w:r w:rsidR="00BB3602" w:rsidRPr="00011F34">
        <w:rPr>
          <w:rFonts w:ascii="Times New Roman" w:hAnsi="Times New Roman" w:cs="Times New Roman"/>
          <w:sz w:val="24"/>
          <w:lang w:val="es-ES"/>
        </w:rPr>
        <w:t>.</w:t>
      </w:r>
    </w:p>
    <w:p w14:paraId="25BE51DA" w14:textId="77777777" w:rsidR="00801EA2" w:rsidRPr="00011F34" w:rsidRDefault="00F63A0B" w:rsidP="00011F34">
      <w:p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Comando utilizado: ping -c 4 8.8.8.8 y ping google.com.</w:t>
      </w:r>
    </w:p>
    <w:p w14:paraId="1156D6FD" w14:textId="77777777" w:rsidR="00801EA2" w:rsidRPr="00011F34" w:rsidRDefault="00F63A0B" w:rsidP="00011F34">
      <w:p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Resultado: Conectividad exitosa, 0% de paquetes perdidos.</w:t>
      </w:r>
    </w:p>
    <w:p w14:paraId="436E2D8B" w14:textId="77777777" w:rsidR="007E38A8" w:rsidRPr="00011F34" w:rsidRDefault="007E38A8" w:rsidP="00011F34">
      <w:pPr>
        <w:keepNext/>
        <w:jc w:val="both"/>
        <w:rPr>
          <w:rFonts w:ascii="Times New Roman" w:hAnsi="Times New Roman" w:cs="Times New Roman"/>
        </w:rPr>
      </w:pPr>
      <w:bookmarkStart w:id="6" w:name="_GoBack"/>
      <w:r w:rsidRPr="00011F34">
        <w:rPr>
          <w:rFonts w:ascii="Times New Roman" w:hAnsi="Times New Roman" w:cs="Times New Roman"/>
          <w:noProof/>
          <w:lang w:val="es-ES" w:eastAsia="es-ES"/>
        </w:rPr>
        <w:lastRenderedPageBreak/>
        <w:drawing>
          <wp:inline distT="0" distB="0" distL="0" distR="0" wp14:anchorId="30AE3909" wp14:editId="26CED6A7">
            <wp:extent cx="5391902" cy="1981477"/>
            <wp:effectExtent l="0" t="0" r="0" b="0"/>
            <wp:docPr id="1463790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90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4B8263A1" w14:textId="0F3DA7F7" w:rsidR="00801EA2" w:rsidRPr="00011F34" w:rsidRDefault="007E38A8" w:rsidP="00011F34">
      <w:pPr>
        <w:pStyle w:val="Descripcin"/>
        <w:jc w:val="both"/>
        <w:rPr>
          <w:rFonts w:ascii="Times New Roman" w:hAnsi="Times New Roman" w:cs="Times New Roman"/>
          <w:lang w:val="es-ES"/>
        </w:rPr>
      </w:pPr>
      <w:bookmarkStart w:id="7" w:name="_Toc224063025"/>
      <w:r w:rsidRPr="00011F34">
        <w:rPr>
          <w:rFonts w:ascii="Times New Roman" w:hAnsi="Times New Roman" w:cs="Times New Roman"/>
          <w:lang w:val="es-ES"/>
        </w:rPr>
        <w:t xml:space="preserve">Ilustración </w:t>
      </w:r>
      <w:r w:rsidRPr="00011F34">
        <w:rPr>
          <w:rFonts w:ascii="Times New Roman" w:hAnsi="Times New Roman" w:cs="Times New Roman"/>
        </w:rPr>
        <w:fldChar w:fldCharType="begin"/>
      </w:r>
      <w:r w:rsidRPr="00011F34">
        <w:rPr>
          <w:rFonts w:ascii="Times New Roman" w:hAnsi="Times New Roman" w:cs="Times New Roman"/>
          <w:lang w:val="es-ES"/>
        </w:rPr>
        <w:instrText xml:space="preserve"> SEQ Ilustración \* ARABIC </w:instrText>
      </w:r>
      <w:r w:rsidRPr="00011F34">
        <w:rPr>
          <w:rFonts w:ascii="Times New Roman" w:hAnsi="Times New Roman" w:cs="Times New Roman"/>
        </w:rPr>
        <w:fldChar w:fldCharType="separate"/>
      </w:r>
      <w:r w:rsidR="00216DDB" w:rsidRPr="00011F34">
        <w:rPr>
          <w:rFonts w:ascii="Times New Roman" w:hAnsi="Times New Roman" w:cs="Times New Roman"/>
          <w:noProof/>
          <w:lang w:val="es-ES"/>
        </w:rPr>
        <w:t>3</w:t>
      </w:r>
      <w:r w:rsidRPr="00011F34">
        <w:rPr>
          <w:rFonts w:ascii="Times New Roman" w:hAnsi="Times New Roman" w:cs="Times New Roman"/>
        </w:rPr>
        <w:fldChar w:fldCharType="end"/>
      </w:r>
      <w:r w:rsidRPr="00011F34">
        <w:rPr>
          <w:rFonts w:ascii="Times New Roman" w:hAnsi="Times New Roman" w:cs="Times New Roman"/>
          <w:lang w:val="es-ES"/>
        </w:rPr>
        <w:t xml:space="preserve"> Prueba de salida a Internet (WAN-PDC-IP)</w:t>
      </w:r>
      <w:bookmarkEnd w:id="7"/>
    </w:p>
    <w:p w14:paraId="3991D222" w14:textId="77777777" w:rsidR="007E38A8" w:rsidRPr="00011F34" w:rsidRDefault="007E38A8" w:rsidP="00011F34">
      <w:pPr>
        <w:keepNext/>
        <w:jc w:val="both"/>
        <w:rPr>
          <w:rFonts w:ascii="Times New Roman" w:hAnsi="Times New Roman" w:cs="Times New Roman"/>
        </w:rPr>
      </w:pPr>
      <w:r w:rsidRPr="00011F34">
        <w:rPr>
          <w:rFonts w:ascii="Times New Roman" w:hAnsi="Times New Roman" w:cs="Times New Roman"/>
          <w:noProof/>
          <w:lang w:val="es-ES" w:eastAsia="es-ES"/>
        </w:rPr>
        <w:drawing>
          <wp:inline distT="0" distB="0" distL="0" distR="0" wp14:anchorId="4274770E" wp14:editId="587DFED0">
            <wp:extent cx="5792470" cy="1471295"/>
            <wp:effectExtent l="0" t="0" r="0" b="0"/>
            <wp:docPr id="2021687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87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87FD" w14:textId="2F40FCDE" w:rsidR="007E38A8" w:rsidRPr="00011F34" w:rsidRDefault="007E38A8" w:rsidP="00011F34">
      <w:pPr>
        <w:pStyle w:val="Descripcin"/>
        <w:jc w:val="both"/>
        <w:rPr>
          <w:rFonts w:ascii="Times New Roman" w:hAnsi="Times New Roman" w:cs="Times New Roman"/>
          <w:lang w:val="es-ES"/>
        </w:rPr>
      </w:pPr>
      <w:bookmarkStart w:id="8" w:name="_Toc224063026"/>
      <w:r w:rsidRPr="00011F34">
        <w:rPr>
          <w:rFonts w:ascii="Times New Roman" w:hAnsi="Times New Roman" w:cs="Times New Roman"/>
          <w:lang w:val="es-ES"/>
        </w:rPr>
        <w:t xml:space="preserve">Ilustración </w:t>
      </w:r>
      <w:r w:rsidRPr="00011F34">
        <w:rPr>
          <w:rFonts w:ascii="Times New Roman" w:hAnsi="Times New Roman" w:cs="Times New Roman"/>
        </w:rPr>
        <w:fldChar w:fldCharType="begin"/>
      </w:r>
      <w:r w:rsidRPr="00011F34">
        <w:rPr>
          <w:rFonts w:ascii="Times New Roman" w:hAnsi="Times New Roman" w:cs="Times New Roman"/>
          <w:lang w:val="es-ES"/>
        </w:rPr>
        <w:instrText xml:space="preserve"> SEQ Ilustración \* ARABIC </w:instrText>
      </w:r>
      <w:r w:rsidRPr="00011F34">
        <w:rPr>
          <w:rFonts w:ascii="Times New Roman" w:hAnsi="Times New Roman" w:cs="Times New Roman"/>
        </w:rPr>
        <w:fldChar w:fldCharType="separate"/>
      </w:r>
      <w:r w:rsidR="00216DDB" w:rsidRPr="00011F34">
        <w:rPr>
          <w:rFonts w:ascii="Times New Roman" w:hAnsi="Times New Roman" w:cs="Times New Roman"/>
          <w:noProof/>
          <w:lang w:val="es-ES"/>
        </w:rPr>
        <w:t>4</w:t>
      </w:r>
      <w:r w:rsidRPr="00011F34">
        <w:rPr>
          <w:rFonts w:ascii="Times New Roman" w:hAnsi="Times New Roman" w:cs="Times New Roman"/>
        </w:rPr>
        <w:fldChar w:fldCharType="end"/>
      </w:r>
      <w:r w:rsidRPr="00011F34">
        <w:rPr>
          <w:rFonts w:ascii="Times New Roman" w:hAnsi="Times New Roman" w:cs="Times New Roman"/>
          <w:lang w:val="es-ES"/>
        </w:rPr>
        <w:t xml:space="preserve"> Prueba de salida a Internet (WAN-PDC-DNS)</w:t>
      </w:r>
      <w:bookmarkEnd w:id="8"/>
    </w:p>
    <w:p w14:paraId="3AD23BEC" w14:textId="77777777" w:rsidR="007E38A8" w:rsidRPr="00011F34" w:rsidRDefault="007E38A8" w:rsidP="00011F34">
      <w:pPr>
        <w:keepNext/>
        <w:jc w:val="both"/>
        <w:rPr>
          <w:rFonts w:ascii="Times New Roman" w:hAnsi="Times New Roman" w:cs="Times New Roman"/>
        </w:rPr>
      </w:pPr>
      <w:r w:rsidRPr="00011F34">
        <w:rPr>
          <w:rFonts w:ascii="Times New Roman" w:hAnsi="Times New Roman" w:cs="Times New Roman"/>
          <w:noProof/>
          <w:lang w:val="es-ES" w:eastAsia="es-ES"/>
        </w:rPr>
        <w:drawing>
          <wp:inline distT="0" distB="0" distL="0" distR="0" wp14:anchorId="7A42409F" wp14:editId="5AB60E0B">
            <wp:extent cx="5372850" cy="1743318"/>
            <wp:effectExtent l="0" t="0" r="0" b="9525"/>
            <wp:docPr id="152017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7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CC7B" w14:textId="66FBDCD5" w:rsidR="007E38A8" w:rsidRPr="00011F34" w:rsidRDefault="007E38A8" w:rsidP="00011F34">
      <w:pPr>
        <w:pStyle w:val="Descripcin"/>
        <w:jc w:val="both"/>
        <w:rPr>
          <w:rFonts w:ascii="Times New Roman" w:hAnsi="Times New Roman" w:cs="Times New Roman"/>
          <w:lang w:val="es-ES"/>
        </w:rPr>
      </w:pPr>
      <w:bookmarkStart w:id="9" w:name="_Toc224063027"/>
      <w:r w:rsidRPr="00011F34">
        <w:rPr>
          <w:rFonts w:ascii="Times New Roman" w:hAnsi="Times New Roman" w:cs="Times New Roman"/>
          <w:lang w:val="es-ES"/>
        </w:rPr>
        <w:t xml:space="preserve">Ilustración </w:t>
      </w:r>
      <w:r w:rsidRPr="00011F34">
        <w:rPr>
          <w:rFonts w:ascii="Times New Roman" w:hAnsi="Times New Roman" w:cs="Times New Roman"/>
        </w:rPr>
        <w:fldChar w:fldCharType="begin"/>
      </w:r>
      <w:r w:rsidRPr="00011F34">
        <w:rPr>
          <w:rFonts w:ascii="Times New Roman" w:hAnsi="Times New Roman" w:cs="Times New Roman"/>
          <w:lang w:val="es-ES"/>
        </w:rPr>
        <w:instrText xml:space="preserve"> SEQ Ilustración \* ARABIC </w:instrText>
      </w:r>
      <w:r w:rsidRPr="00011F34">
        <w:rPr>
          <w:rFonts w:ascii="Times New Roman" w:hAnsi="Times New Roman" w:cs="Times New Roman"/>
        </w:rPr>
        <w:fldChar w:fldCharType="separate"/>
      </w:r>
      <w:r w:rsidR="00216DDB" w:rsidRPr="00011F34">
        <w:rPr>
          <w:rFonts w:ascii="Times New Roman" w:hAnsi="Times New Roman" w:cs="Times New Roman"/>
          <w:noProof/>
          <w:lang w:val="es-ES"/>
        </w:rPr>
        <w:t>5</w:t>
      </w:r>
      <w:r w:rsidRPr="00011F34">
        <w:rPr>
          <w:rFonts w:ascii="Times New Roman" w:hAnsi="Times New Roman" w:cs="Times New Roman"/>
        </w:rPr>
        <w:fldChar w:fldCharType="end"/>
      </w:r>
      <w:r w:rsidRPr="00011F34">
        <w:rPr>
          <w:rFonts w:ascii="Times New Roman" w:hAnsi="Times New Roman" w:cs="Times New Roman"/>
          <w:lang w:val="es-ES"/>
        </w:rPr>
        <w:t xml:space="preserve"> Prueba de salida a Internet (</w:t>
      </w:r>
      <w:r w:rsidRPr="00011F34">
        <w:rPr>
          <w:rFonts w:ascii="Times New Roman" w:hAnsi="Times New Roman" w:cs="Times New Roman"/>
          <w:noProof/>
          <w:lang w:val="es-ES"/>
        </w:rPr>
        <w:t>WAN-SDC-IP)</w:t>
      </w:r>
      <w:bookmarkEnd w:id="9"/>
    </w:p>
    <w:p w14:paraId="627A329C" w14:textId="77777777" w:rsidR="00EB06BA" w:rsidRPr="00011F34" w:rsidRDefault="007E38A8" w:rsidP="00011F34">
      <w:pPr>
        <w:keepNext/>
        <w:jc w:val="both"/>
        <w:rPr>
          <w:rFonts w:ascii="Times New Roman" w:hAnsi="Times New Roman" w:cs="Times New Roman"/>
        </w:rPr>
      </w:pPr>
      <w:r w:rsidRPr="00011F34">
        <w:rPr>
          <w:rFonts w:ascii="Times New Roman" w:hAnsi="Times New Roman" w:cs="Times New Roman"/>
          <w:noProof/>
          <w:lang w:val="es-ES" w:eastAsia="es-ES"/>
        </w:rPr>
        <w:drawing>
          <wp:inline distT="0" distB="0" distL="0" distR="0" wp14:anchorId="3FAD1924" wp14:editId="1CD2B402">
            <wp:extent cx="5792470" cy="1405255"/>
            <wp:effectExtent l="0" t="0" r="0" b="4445"/>
            <wp:docPr id="346884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84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6D44" w14:textId="6AC8B02A" w:rsidR="007E38A8" w:rsidRPr="00011F34" w:rsidRDefault="00EB06BA" w:rsidP="00011F34">
      <w:pPr>
        <w:pStyle w:val="Descripcin"/>
        <w:jc w:val="both"/>
        <w:rPr>
          <w:rFonts w:ascii="Times New Roman" w:hAnsi="Times New Roman" w:cs="Times New Roman"/>
          <w:lang w:val="es-ES"/>
        </w:rPr>
      </w:pPr>
      <w:bookmarkStart w:id="10" w:name="_Toc224063028"/>
      <w:r w:rsidRPr="00011F34">
        <w:rPr>
          <w:rFonts w:ascii="Times New Roman" w:hAnsi="Times New Roman" w:cs="Times New Roman"/>
          <w:lang w:val="es-ES"/>
        </w:rPr>
        <w:t xml:space="preserve">Ilustración </w:t>
      </w:r>
      <w:r w:rsidRPr="00011F34">
        <w:rPr>
          <w:rFonts w:ascii="Times New Roman" w:hAnsi="Times New Roman" w:cs="Times New Roman"/>
        </w:rPr>
        <w:fldChar w:fldCharType="begin"/>
      </w:r>
      <w:r w:rsidRPr="00011F34">
        <w:rPr>
          <w:rFonts w:ascii="Times New Roman" w:hAnsi="Times New Roman" w:cs="Times New Roman"/>
          <w:lang w:val="es-ES"/>
        </w:rPr>
        <w:instrText xml:space="preserve"> SEQ Ilustración \* ARABIC </w:instrText>
      </w:r>
      <w:r w:rsidRPr="00011F34">
        <w:rPr>
          <w:rFonts w:ascii="Times New Roman" w:hAnsi="Times New Roman" w:cs="Times New Roman"/>
        </w:rPr>
        <w:fldChar w:fldCharType="separate"/>
      </w:r>
      <w:r w:rsidR="00216DDB" w:rsidRPr="00011F34">
        <w:rPr>
          <w:rFonts w:ascii="Times New Roman" w:hAnsi="Times New Roman" w:cs="Times New Roman"/>
          <w:noProof/>
          <w:lang w:val="es-ES"/>
        </w:rPr>
        <w:t>6</w:t>
      </w:r>
      <w:r w:rsidRPr="00011F34">
        <w:rPr>
          <w:rFonts w:ascii="Times New Roman" w:hAnsi="Times New Roman" w:cs="Times New Roman"/>
        </w:rPr>
        <w:fldChar w:fldCharType="end"/>
      </w:r>
      <w:r w:rsidRPr="00011F34">
        <w:rPr>
          <w:rFonts w:ascii="Times New Roman" w:hAnsi="Times New Roman" w:cs="Times New Roman"/>
          <w:lang w:val="es-ES"/>
        </w:rPr>
        <w:t xml:space="preserve"> Prueba de salida a Internet (WAN-SDC-DNS)</w:t>
      </w:r>
      <w:bookmarkEnd w:id="10"/>
    </w:p>
    <w:p w14:paraId="5CC4E493" w14:textId="77777777" w:rsidR="00801EA2" w:rsidRPr="00011F34" w:rsidRDefault="00F63A0B" w:rsidP="00011F34">
      <w:pPr>
        <w:pStyle w:val="Ttulo2"/>
        <w:jc w:val="both"/>
        <w:rPr>
          <w:rFonts w:ascii="Times New Roman" w:hAnsi="Times New Roman" w:cs="Times New Roman"/>
          <w:sz w:val="32"/>
          <w:lang w:val="es-ES"/>
        </w:rPr>
      </w:pPr>
      <w:bookmarkStart w:id="11" w:name="_Toc228360298"/>
      <w:r w:rsidRPr="00011F34">
        <w:rPr>
          <w:rFonts w:ascii="Times New Roman" w:hAnsi="Times New Roman" w:cs="Times New Roman"/>
          <w:sz w:val="32"/>
          <w:lang w:val="es-ES"/>
        </w:rPr>
        <w:lastRenderedPageBreak/>
        <w:t>3.2. Prueba de comunicación Inter-Nodos (LAN)</w:t>
      </w:r>
      <w:bookmarkEnd w:id="11"/>
    </w:p>
    <w:p w14:paraId="0881D2D7" w14:textId="77777777" w:rsidR="00801EA2" w:rsidRPr="00011F34" w:rsidRDefault="00F63A0B" w:rsidP="00011F34">
      <w:p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Se comprueba el enlace directo en la red aislada 192.168.10.0/24 entre el controlador principal y el secundario.</w:t>
      </w:r>
    </w:p>
    <w:p w14:paraId="77824A1C" w14:textId="0495CFD7" w:rsidR="00801EA2" w:rsidRPr="00011F34" w:rsidRDefault="00F63A0B" w:rsidP="00011F34">
      <w:p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 xml:space="preserve">Comando utilizado (Desde PDC): ping </w:t>
      </w:r>
      <w:r w:rsidR="00EB06BA" w:rsidRPr="00011F34">
        <w:rPr>
          <w:rFonts w:ascii="Times New Roman" w:hAnsi="Times New Roman" w:cs="Times New Roman"/>
          <w:sz w:val="24"/>
          <w:lang w:val="es-ES"/>
        </w:rPr>
        <w:t xml:space="preserve">-c 4 </w:t>
      </w:r>
      <w:r w:rsidRPr="00011F34">
        <w:rPr>
          <w:rFonts w:ascii="Times New Roman" w:hAnsi="Times New Roman" w:cs="Times New Roman"/>
          <w:sz w:val="24"/>
          <w:lang w:val="es-ES"/>
        </w:rPr>
        <w:t>192.168.10.11</w:t>
      </w:r>
    </w:p>
    <w:p w14:paraId="5C62035D" w14:textId="703EDEFF" w:rsidR="00801EA2" w:rsidRPr="00011F34" w:rsidRDefault="00F63A0B" w:rsidP="00011F34">
      <w:p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 xml:space="preserve">Comando utilizado (Desde SDC): ping </w:t>
      </w:r>
      <w:r w:rsidR="00EB06BA" w:rsidRPr="00011F34">
        <w:rPr>
          <w:rFonts w:ascii="Times New Roman" w:hAnsi="Times New Roman" w:cs="Times New Roman"/>
          <w:sz w:val="24"/>
          <w:lang w:val="es-ES"/>
        </w:rPr>
        <w:t xml:space="preserve">-c 4 </w:t>
      </w:r>
      <w:r w:rsidRPr="00011F34">
        <w:rPr>
          <w:rFonts w:ascii="Times New Roman" w:hAnsi="Times New Roman" w:cs="Times New Roman"/>
          <w:sz w:val="24"/>
          <w:lang w:val="es-ES"/>
        </w:rPr>
        <w:t>192.168.10.10</w:t>
      </w:r>
    </w:p>
    <w:p w14:paraId="3727F5E8" w14:textId="06ED0641" w:rsidR="00801EA2" w:rsidRPr="00011F34" w:rsidRDefault="00F63A0B" w:rsidP="00011F34">
      <w:p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Resultado: Enlace bidireccional correcto y latencia estable.</w:t>
      </w:r>
    </w:p>
    <w:p w14:paraId="448AC4E0" w14:textId="77777777" w:rsidR="00216DDB" w:rsidRPr="00011F34" w:rsidRDefault="00CA0545" w:rsidP="00011F34">
      <w:pPr>
        <w:keepNext/>
        <w:jc w:val="both"/>
        <w:rPr>
          <w:rFonts w:ascii="Times New Roman" w:hAnsi="Times New Roman" w:cs="Times New Roman"/>
        </w:rPr>
      </w:pPr>
      <w:r w:rsidRPr="00011F34">
        <w:rPr>
          <w:rFonts w:ascii="Times New Roman" w:hAnsi="Times New Roman" w:cs="Times New Roman"/>
          <w:noProof/>
          <w:lang w:val="es-ES" w:eastAsia="es-ES"/>
        </w:rPr>
        <w:drawing>
          <wp:inline distT="0" distB="0" distL="0" distR="0" wp14:anchorId="1B960AB0" wp14:editId="27A64658">
            <wp:extent cx="5766816" cy="2849270"/>
            <wp:effectExtent l="0" t="0" r="5715" b="8255"/>
            <wp:docPr id="1393942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42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6816" cy="28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3522" w14:textId="10BD3C06" w:rsidR="00CA0545" w:rsidRPr="00011F34" w:rsidRDefault="00216DDB" w:rsidP="00011F34">
      <w:pPr>
        <w:pStyle w:val="Descripcin"/>
        <w:jc w:val="both"/>
        <w:rPr>
          <w:rFonts w:ascii="Times New Roman" w:hAnsi="Times New Roman" w:cs="Times New Roman"/>
          <w:lang w:val="es-ES"/>
        </w:rPr>
      </w:pPr>
      <w:bookmarkStart w:id="12" w:name="_Toc224063029"/>
      <w:r w:rsidRPr="00011F34">
        <w:rPr>
          <w:rFonts w:ascii="Times New Roman" w:hAnsi="Times New Roman" w:cs="Times New Roman"/>
          <w:lang w:val="es-ES"/>
        </w:rPr>
        <w:t xml:space="preserve">Ilustración </w:t>
      </w:r>
      <w:r w:rsidRPr="00011F34">
        <w:rPr>
          <w:rFonts w:ascii="Times New Roman" w:hAnsi="Times New Roman" w:cs="Times New Roman"/>
        </w:rPr>
        <w:fldChar w:fldCharType="begin"/>
      </w:r>
      <w:r w:rsidRPr="00011F34">
        <w:rPr>
          <w:rFonts w:ascii="Times New Roman" w:hAnsi="Times New Roman" w:cs="Times New Roman"/>
          <w:lang w:val="es-ES"/>
        </w:rPr>
        <w:instrText xml:space="preserve"> SEQ Ilustración \* ARABIC </w:instrText>
      </w:r>
      <w:r w:rsidRPr="00011F34">
        <w:rPr>
          <w:rFonts w:ascii="Times New Roman" w:hAnsi="Times New Roman" w:cs="Times New Roman"/>
        </w:rPr>
        <w:fldChar w:fldCharType="separate"/>
      </w:r>
      <w:r w:rsidRPr="00011F34">
        <w:rPr>
          <w:rFonts w:ascii="Times New Roman" w:hAnsi="Times New Roman" w:cs="Times New Roman"/>
          <w:noProof/>
          <w:lang w:val="es-ES"/>
        </w:rPr>
        <w:t>7</w:t>
      </w:r>
      <w:r w:rsidRPr="00011F34">
        <w:rPr>
          <w:rFonts w:ascii="Times New Roman" w:hAnsi="Times New Roman" w:cs="Times New Roman"/>
        </w:rPr>
        <w:fldChar w:fldCharType="end"/>
      </w:r>
      <w:r w:rsidRPr="00011F34">
        <w:rPr>
          <w:rFonts w:ascii="Times New Roman" w:hAnsi="Times New Roman" w:cs="Times New Roman"/>
          <w:lang w:val="es-ES"/>
        </w:rPr>
        <w:t xml:space="preserve"> Prueba de comunicación Inter-Nodos (LAN-PDC)</w:t>
      </w:r>
      <w:bookmarkEnd w:id="12"/>
    </w:p>
    <w:p w14:paraId="50D51968" w14:textId="77777777" w:rsidR="00216DDB" w:rsidRPr="00011F34" w:rsidRDefault="00CA0545" w:rsidP="00011F34">
      <w:pPr>
        <w:keepNext/>
        <w:jc w:val="both"/>
        <w:rPr>
          <w:rFonts w:ascii="Times New Roman" w:hAnsi="Times New Roman" w:cs="Times New Roman"/>
        </w:rPr>
      </w:pPr>
      <w:r w:rsidRPr="00011F34">
        <w:rPr>
          <w:rFonts w:ascii="Times New Roman" w:hAnsi="Times New Roman" w:cs="Times New Roman"/>
          <w:noProof/>
          <w:lang w:val="es-ES" w:eastAsia="es-ES"/>
        </w:rPr>
        <w:drawing>
          <wp:inline distT="0" distB="0" distL="0" distR="0" wp14:anchorId="1EDBAAC4" wp14:editId="566ACFD2">
            <wp:extent cx="5792470" cy="2903220"/>
            <wp:effectExtent l="0" t="0" r="0" b="0"/>
            <wp:docPr id="1637047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47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271E" w14:textId="4BB34689" w:rsidR="00CA0545" w:rsidRPr="00011F34" w:rsidRDefault="00216DDB" w:rsidP="00011F34">
      <w:pPr>
        <w:pStyle w:val="Descripcin"/>
        <w:jc w:val="both"/>
        <w:rPr>
          <w:rFonts w:ascii="Times New Roman" w:hAnsi="Times New Roman" w:cs="Times New Roman"/>
          <w:lang w:val="es-ES"/>
        </w:rPr>
      </w:pPr>
      <w:bookmarkStart w:id="13" w:name="_Toc224063030"/>
      <w:r w:rsidRPr="00011F34">
        <w:rPr>
          <w:rFonts w:ascii="Times New Roman" w:hAnsi="Times New Roman" w:cs="Times New Roman"/>
          <w:lang w:val="es-ES"/>
        </w:rPr>
        <w:t xml:space="preserve">Ilustración </w:t>
      </w:r>
      <w:r w:rsidRPr="00011F34">
        <w:rPr>
          <w:rFonts w:ascii="Times New Roman" w:hAnsi="Times New Roman" w:cs="Times New Roman"/>
        </w:rPr>
        <w:fldChar w:fldCharType="begin"/>
      </w:r>
      <w:r w:rsidRPr="00011F34">
        <w:rPr>
          <w:rFonts w:ascii="Times New Roman" w:hAnsi="Times New Roman" w:cs="Times New Roman"/>
          <w:lang w:val="es-ES"/>
        </w:rPr>
        <w:instrText xml:space="preserve"> SEQ Ilustración \* ARABIC </w:instrText>
      </w:r>
      <w:r w:rsidRPr="00011F34">
        <w:rPr>
          <w:rFonts w:ascii="Times New Roman" w:hAnsi="Times New Roman" w:cs="Times New Roman"/>
        </w:rPr>
        <w:fldChar w:fldCharType="separate"/>
      </w:r>
      <w:r w:rsidRPr="00011F34">
        <w:rPr>
          <w:rFonts w:ascii="Times New Roman" w:hAnsi="Times New Roman" w:cs="Times New Roman"/>
          <w:noProof/>
          <w:lang w:val="es-ES"/>
        </w:rPr>
        <w:t>8</w:t>
      </w:r>
      <w:r w:rsidRPr="00011F34">
        <w:rPr>
          <w:rFonts w:ascii="Times New Roman" w:hAnsi="Times New Roman" w:cs="Times New Roman"/>
        </w:rPr>
        <w:fldChar w:fldCharType="end"/>
      </w:r>
      <w:r w:rsidRPr="00011F34">
        <w:rPr>
          <w:rFonts w:ascii="Times New Roman" w:hAnsi="Times New Roman" w:cs="Times New Roman"/>
          <w:lang w:val="es-ES"/>
        </w:rPr>
        <w:t xml:space="preserve"> Prueba de comunicación Inter-Nodos (LAN-SDC)</w:t>
      </w:r>
      <w:bookmarkEnd w:id="13"/>
    </w:p>
    <w:p w14:paraId="0E16CC65" w14:textId="77777777" w:rsidR="00216DDB" w:rsidRPr="00011F34" w:rsidRDefault="00216DDB" w:rsidP="00011F34">
      <w:pPr>
        <w:jc w:val="both"/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  <w:lang w:val="es-ES"/>
        </w:rPr>
      </w:pPr>
      <w:r w:rsidRPr="00011F34">
        <w:rPr>
          <w:rFonts w:ascii="Times New Roman" w:hAnsi="Times New Roman" w:cs="Times New Roman"/>
          <w:lang w:val="es-ES"/>
        </w:rPr>
        <w:lastRenderedPageBreak/>
        <w:br w:type="page"/>
      </w:r>
    </w:p>
    <w:p w14:paraId="5DFA984F" w14:textId="687A498F" w:rsidR="00801EA2" w:rsidRPr="00011F34" w:rsidRDefault="00F63A0B" w:rsidP="00011F34">
      <w:pPr>
        <w:pStyle w:val="Ttulo2"/>
        <w:jc w:val="both"/>
        <w:rPr>
          <w:rFonts w:ascii="Times New Roman" w:hAnsi="Times New Roman" w:cs="Times New Roman"/>
          <w:sz w:val="32"/>
          <w:lang w:val="es-ES"/>
        </w:rPr>
      </w:pPr>
      <w:bookmarkStart w:id="14" w:name="_Toc228360299"/>
      <w:r w:rsidRPr="00011F34">
        <w:rPr>
          <w:rFonts w:ascii="Times New Roman" w:hAnsi="Times New Roman" w:cs="Times New Roman"/>
          <w:sz w:val="32"/>
          <w:lang w:val="es-ES"/>
        </w:rPr>
        <w:lastRenderedPageBreak/>
        <w:t>3.3. Prueba de Enrutamiento NAT desde Cliente</w:t>
      </w:r>
      <w:r w:rsidR="008D451A">
        <w:rPr>
          <w:rFonts w:ascii="Times New Roman" w:hAnsi="Times New Roman" w:cs="Times New Roman"/>
          <w:sz w:val="32"/>
          <w:lang w:val="es-ES"/>
        </w:rPr>
        <w:t xml:space="preserve"> WINDOWS</w:t>
      </w:r>
      <w:bookmarkEnd w:id="14"/>
    </w:p>
    <w:p w14:paraId="71B1FE1D" w14:textId="77777777" w:rsidR="00801EA2" w:rsidRPr="00011F34" w:rsidRDefault="00F63A0B" w:rsidP="00011F34">
      <w:p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>Se verifica que un equipo cliente ubicado en la red interna (ej. Windows 11) recibe enrutamiento a través del PDC.</w:t>
      </w:r>
    </w:p>
    <w:p w14:paraId="546EA28F" w14:textId="7470037F" w:rsidR="00801EA2" w:rsidRPr="00011F34" w:rsidRDefault="00F63A0B" w:rsidP="00011F34">
      <w:pPr>
        <w:jc w:val="both"/>
        <w:rPr>
          <w:rFonts w:ascii="Times New Roman" w:hAnsi="Times New Roman" w:cs="Times New Roman"/>
          <w:sz w:val="24"/>
          <w:lang w:val="es-ES"/>
        </w:rPr>
      </w:pPr>
      <w:r w:rsidRPr="00011F34">
        <w:rPr>
          <w:rFonts w:ascii="Times New Roman" w:hAnsi="Times New Roman" w:cs="Times New Roman"/>
          <w:sz w:val="24"/>
          <w:lang w:val="es-ES"/>
        </w:rPr>
        <w:t xml:space="preserve">Comandos utilizados: </w:t>
      </w:r>
      <w:proofErr w:type="spellStart"/>
      <w:r w:rsidRPr="00011F34">
        <w:rPr>
          <w:rFonts w:ascii="Times New Roman" w:hAnsi="Times New Roman" w:cs="Times New Roman"/>
          <w:sz w:val="24"/>
          <w:lang w:val="es-ES"/>
        </w:rPr>
        <w:t>ipconfig</w:t>
      </w:r>
      <w:proofErr w:type="spellEnd"/>
      <w:r w:rsidRPr="00011F34">
        <w:rPr>
          <w:rFonts w:ascii="Times New Roman" w:hAnsi="Times New Roman" w:cs="Times New Roman"/>
          <w:sz w:val="24"/>
          <w:lang w:val="es-ES"/>
        </w:rPr>
        <w:t xml:space="preserve"> (para verificar puerta de enlace)</w:t>
      </w:r>
      <w:r w:rsidR="00216DDB" w:rsidRPr="00011F34">
        <w:rPr>
          <w:rFonts w:ascii="Times New Roman" w:hAnsi="Times New Roman" w:cs="Times New Roman"/>
          <w:sz w:val="24"/>
          <w:lang w:val="es-ES"/>
        </w:rPr>
        <w:t>,</w:t>
      </w:r>
      <w:r w:rsidRPr="00011F34">
        <w:rPr>
          <w:rFonts w:ascii="Times New Roman" w:hAnsi="Times New Roman" w:cs="Times New Roman"/>
          <w:sz w:val="24"/>
          <w:lang w:val="es-ES"/>
        </w:rPr>
        <w:t xml:space="preserve"> ping 8.8.8.8</w:t>
      </w:r>
      <w:r w:rsidR="00216DDB" w:rsidRPr="00011F34">
        <w:rPr>
          <w:rFonts w:ascii="Times New Roman" w:hAnsi="Times New Roman" w:cs="Times New Roman"/>
          <w:sz w:val="24"/>
          <w:lang w:val="es-ES"/>
        </w:rPr>
        <w:t>; ping www.google.es</w:t>
      </w:r>
    </w:p>
    <w:p w14:paraId="36920967" w14:textId="77777777" w:rsidR="00216DDB" w:rsidRPr="00011F34" w:rsidRDefault="00216DDB" w:rsidP="00011F34">
      <w:pPr>
        <w:keepNext/>
        <w:jc w:val="both"/>
        <w:rPr>
          <w:rFonts w:ascii="Times New Roman" w:hAnsi="Times New Roman" w:cs="Times New Roman"/>
        </w:rPr>
      </w:pPr>
      <w:r w:rsidRPr="00011F34">
        <w:rPr>
          <w:rFonts w:ascii="Times New Roman" w:hAnsi="Times New Roman" w:cs="Times New Roman"/>
          <w:noProof/>
          <w:lang w:val="es-ES" w:eastAsia="es-ES"/>
        </w:rPr>
        <w:drawing>
          <wp:inline distT="0" distB="0" distL="0" distR="0" wp14:anchorId="3FF2B0C0" wp14:editId="5EBF08C0">
            <wp:extent cx="5390707" cy="4273208"/>
            <wp:effectExtent l="0" t="0" r="635" b="0"/>
            <wp:docPr id="675765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656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2211" cy="4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6F7A" w14:textId="28071594" w:rsidR="00216DDB" w:rsidRPr="00011F34" w:rsidRDefault="00216DDB" w:rsidP="00011F34">
      <w:pPr>
        <w:pStyle w:val="Descripcin"/>
        <w:jc w:val="both"/>
        <w:rPr>
          <w:rFonts w:ascii="Times New Roman" w:hAnsi="Times New Roman" w:cs="Times New Roman"/>
          <w:lang w:val="es-ES"/>
        </w:rPr>
      </w:pPr>
      <w:bookmarkStart w:id="15" w:name="_Toc224063031"/>
      <w:r w:rsidRPr="00011F34">
        <w:rPr>
          <w:rFonts w:ascii="Times New Roman" w:hAnsi="Times New Roman" w:cs="Times New Roman"/>
          <w:lang w:val="es-ES"/>
        </w:rPr>
        <w:t xml:space="preserve">Ilustración </w:t>
      </w:r>
      <w:r w:rsidRPr="00011F34">
        <w:rPr>
          <w:rFonts w:ascii="Times New Roman" w:hAnsi="Times New Roman" w:cs="Times New Roman"/>
        </w:rPr>
        <w:fldChar w:fldCharType="begin"/>
      </w:r>
      <w:r w:rsidRPr="00011F34">
        <w:rPr>
          <w:rFonts w:ascii="Times New Roman" w:hAnsi="Times New Roman" w:cs="Times New Roman"/>
          <w:lang w:val="es-ES"/>
        </w:rPr>
        <w:instrText xml:space="preserve"> SEQ Ilustración \* ARABIC </w:instrText>
      </w:r>
      <w:r w:rsidRPr="00011F34">
        <w:rPr>
          <w:rFonts w:ascii="Times New Roman" w:hAnsi="Times New Roman" w:cs="Times New Roman"/>
        </w:rPr>
        <w:fldChar w:fldCharType="separate"/>
      </w:r>
      <w:r w:rsidRPr="00011F34">
        <w:rPr>
          <w:rFonts w:ascii="Times New Roman" w:hAnsi="Times New Roman" w:cs="Times New Roman"/>
          <w:noProof/>
          <w:lang w:val="es-ES"/>
        </w:rPr>
        <w:t>9</w:t>
      </w:r>
      <w:r w:rsidRPr="00011F34">
        <w:rPr>
          <w:rFonts w:ascii="Times New Roman" w:hAnsi="Times New Roman" w:cs="Times New Roman"/>
        </w:rPr>
        <w:fldChar w:fldCharType="end"/>
      </w:r>
      <w:r w:rsidRPr="00011F34">
        <w:rPr>
          <w:rFonts w:ascii="Times New Roman" w:hAnsi="Times New Roman" w:cs="Times New Roman"/>
          <w:lang w:val="es-ES"/>
        </w:rPr>
        <w:t xml:space="preserve"> Prueba de comprobación de la configuración </w:t>
      </w:r>
      <w:proofErr w:type="spellStart"/>
      <w:r w:rsidRPr="00011F34">
        <w:rPr>
          <w:rFonts w:ascii="Times New Roman" w:hAnsi="Times New Roman" w:cs="Times New Roman"/>
          <w:lang w:val="es-ES"/>
        </w:rPr>
        <w:t>ip</w:t>
      </w:r>
      <w:bookmarkEnd w:id="15"/>
      <w:proofErr w:type="spellEnd"/>
    </w:p>
    <w:p w14:paraId="20E5BDBE" w14:textId="77777777" w:rsidR="00216DDB" w:rsidRPr="00011F34" w:rsidRDefault="00216DDB" w:rsidP="00011F34">
      <w:pPr>
        <w:jc w:val="both"/>
        <w:rPr>
          <w:rFonts w:ascii="Times New Roman" w:hAnsi="Times New Roman" w:cs="Times New Roman"/>
          <w:lang w:val="es-ES"/>
        </w:rPr>
      </w:pPr>
    </w:p>
    <w:p w14:paraId="2F8FEE0D" w14:textId="77777777" w:rsidR="00216DDB" w:rsidRPr="00011F34" w:rsidRDefault="00216DDB" w:rsidP="00011F34">
      <w:pPr>
        <w:keepNext/>
        <w:jc w:val="both"/>
        <w:rPr>
          <w:rFonts w:ascii="Times New Roman" w:hAnsi="Times New Roman" w:cs="Times New Roman"/>
        </w:rPr>
      </w:pPr>
      <w:r w:rsidRPr="00011F34">
        <w:rPr>
          <w:rFonts w:ascii="Times New Roman" w:hAnsi="Times New Roman" w:cs="Times New Roman"/>
          <w:noProof/>
          <w:lang w:val="es-ES" w:eastAsia="es-ES"/>
        </w:rPr>
        <w:lastRenderedPageBreak/>
        <w:drawing>
          <wp:inline distT="0" distB="0" distL="0" distR="0" wp14:anchorId="58005D74" wp14:editId="210DFE3D">
            <wp:extent cx="4877481" cy="2476846"/>
            <wp:effectExtent l="0" t="0" r="0" b="0"/>
            <wp:docPr id="1523031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31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B323" w14:textId="18409269" w:rsidR="00216DDB" w:rsidRPr="00011F34" w:rsidRDefault="00216DDB" w:rsidP="00011F34">
      <w:pPr>
        <w:pStyle w:val="Descripcin"/>
        <w:jc w:val="both"/>
        <w:rPr>
          <w:rFonts w:ascii="Times New Roman" w:hAnsi="Times New Roman" w:cs="Times New Roman"/>
          <w:lang w:val="es-ES"/>
        </w:rPr>
      </w:pPr>
      <w:bookmarkStart w:id="16" w:name="_Toc224063032"/>
      <w:r w:rsidRPr="00011F34">
        <w:rPr>
          <w:rFonts w:ascii="Times New Roman" w:hAnsi="Times New Roman" w:cs="Times New Roman"/>
          <w:lang w:val="es-ES"/>
        </w:rPr>
        <w:t xml:space="preserve">Ilustración </w:t>
      </w:r>
      <w:r w:rsidRPr="00011F34">
        <w:rPr>
          <w:rFonts w:ascii="Times New Roman" w:hAnsi="Times New Roman" w:cs="Times New Roman"/>
        </w:rPr>
        <w:fldChar w:fldCharType="begin"/>
      </w:r>
      <w:r w:rsidRPr="00011F34">
        <w:rPr>
          <w:rFonts w:ascii="Times New Roman" w:hAnsi="Times New Roman" w:cs="Times New Roman"/>
          <w:lang w:val="es-ES"/>
        </w:rPr>
        <w:instrText xml:space="preserve"> SEQ Ilustración \* ARABIC </w:instrText>
      </w:r>
      <w:r w:rsidRPr="00011F34">
        <w:rPr>
          <w:rFonts w:ascii="Times New Roman" w:hAnsi="Times New Roman" w:cs="Times New Roman"/>
        </w:rPr>
        <w:fldChar w:fldCharType="separate"/>
      </w:r>
      <w:r w:rsidRPr="00011F34">
        <w:rPr>
          <w:rFonts w:ascii="Times New Roman" w:hAnsi="Times New Roman" w:cs="Times New Roman"/>
          <w:noProof/>
          <w:lang w:val="es-ES"/>
        </w:rPr>
        <w:t>10</w:t>
      </w:r>
      <w:r w:rsidRPr="00011F34">
        <w:rPr>
          <w:rFonts w:ascii="Times New Roman" w:hAnsi="Times New Roman" w:cs="Times New Roman"/>
        </w:rPr>
        <w:fldChar w:fldCharType="end"/>
      </w:r>
      <w:r w:rsidRPr="00011F34">
        <w:rPr>
          <w:rFonts w:ascii="Times New Roman" w:hAnsi="Times New Roman" w:cs="Times New Roman"/>
          <w:lang w:val="es-ES"/>
        </w:rPr>
        <w:t xml:space="preserve"> Prueba de salida a Internet desde el cliente (IP)</w:t>
      </w:r>
      <w:bookmarkEnd w:id="16"/>
    </w:p>
    <w:p w14:paraId="1586382E" w14:textId="77777777" w:rsidR="00216DDB" w:rsidRPr="00011F34" w:rsidRDefault="00216DDB" w:rsidP="00011F34">
      <w:pPr>
        <w:keepNext/>
        <w:jc w:val="both"/>
        <w:rPr>
          <w:rFonts w:ascii="Times New Roman" w:hAnsi="Times New Roman" w:cs="Times New Roman"/>
        </w:rPr>
      </w:pPr>
      <w:r w:rsidRPr="00011F34">
        <w:rPr>
          <w:rFonts w:ascii="Times New Roman" w:hAnsi="Times New Roman" w:cs="Times New Roman"/>
          <w:noProof/>
          <w:lang w:val="es-ES" w:eastAsia="es-ES"/>
        </w:rPr>
        <w:drawing>
          <wp:inline distT="0" distB="0" distL="0" distR="0" wp14:anchorId="3BD486A3" wp14:editId="5C89BB56">
            <wp:extent cx="5792470" cy="2353310"/>
            <wp:effectExtent l="0" t="0" r="0" b="8890"/>
            <wp:docPr id="941095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95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54AB" w14:textId="1CAEE332" w:rsidR="00216DDB" w:rsidRPr="00011F34" w:rsidRDefault="00216DDB" w:rsidP="00011F34">
      <w:pPr>
        <w:pStyle w:val="Descripcin"/>
        <w:jc w:val="both"/>
        <w:rPr>
          <w:rFonts w:ascii="Times New Roman" w:hAnsi="Times New Roman" w:cs="Times New Roman"/>
          <w:lang w:val="es-ES"/>
        </w:rPr>
      </w:pPr>
      <w:bookmarkStart w:id="17" w:name="_Toc224063033"/>
      <w:r w:rsidRPr="00011F34">
        <w:rPr>
          <w:rFonts w:ascii="Times New Roman" w:hAnsi="Times New Roman" w:cs="Times New Roman"/>
          <w:lang w:val="es-ES"/>
        </w:rPr>
        <w:t xml:space="preserve">Ilustración </w:t>
      </w:r>
      <w:r w:rsidRPr="00011F34">
        <w:rPr>
          <w:rFonts w:ascii="Times New Roman" w:hAnsi="Times New Roman" w:cs="Times New Roman"/>
        </w:rPr>
        <w:fldChar w:fldCharType="begin"/>
      </w:r>
      <w:r w:rsidRPr="00011F34">
        <w:rPr>
          <w:rFonts w:ascii="Times New Roman" w:hAnsi="Times New Roman" w:cs="Times New Roman"/>
          <w:lang w:val="es-ES"/>
        </w:rPr>
        <w:instrText xml:space="preserve"> SEQ Ilustración \* ARABIC </w:instrText>
      </w:r>
      <w:r w:rsidRPr="00011F34">
        <w:rPr>
          <w:rFonts w:ascii="Times New Roman" w:hAnsi="Times New Roman" w:cs="Times New Roman"/>
        </w:rPr>
        <w:fldChar w:fldCharType="separate"/>
      </w:r>
      <w:r w:rsidRPr="00011F34">
        <w:rPr>
          <w:rFonts w:ascii="Times New Roman" w:hAnsi="Times New Roman" w:cs="Times New Roman"/>
          <w:noProof/>
          <w:lang w:val="es-ES"/>
        </w:rPr>
        <w:t>11</w:t>
      </w:r>
      <w:r w:rsidRPr="00011F34">
        <w:rPr>
          <w:rFonts w:ascii="Times New Roman" w:hAnsi="Times New Roman" w:cs="Times New Roman"/>
        </w:rPr>
        <w:fldChar w:fldCharType="end"/>
      </w:r>
      <w:r w:rsidRPr="00011F34">
        <w:rPr>
          <w:rFonts w:ascii="Times New Roman" w:hAnsi="Times New Roman" w:cs="Times New Roman"/>
          <w:lang w:val="es-ES"/>
        </w:rPr>
        <w:t xml:space="preserve"> Prueba de salida a Internet desde el cliente (DNS)</w:t>
      </w:r>
      <w:bookmarkEnd w:id="17"/>
    </w:p>
    <w:sectPr w:rsidR="00216DDB" w:rsidRPr="00011F34" w:rsidSect="004B7DB4">
      <w:pgSz w:w="12240" w:h="15840"/>
      <w:pgMar w:top="1417" w:right="1417" w:bottom="1417" w:left="1701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68088B"/>
    <w:multiLevelType w:val="multilevel"/>
    <w:tmpl w:val="B55C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1940B2"/>
    <w:multiLevelType w:val="multilevel"/>
    <w:tmpl w:val="4CA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2E683D"/>
    <w:multiLevelType w:val="hybridMultilevel"/>
    <w:tmpl w:val="2F6A7E08"/>
    <w:lvl w:ilvl="0" w:tplc="1BA86DBC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F34"/>
    <w:rsid w:val="00034616"/>
    <w:rsid w:val="0006063C"/>
    <w:rsid w:val="000C0335"/>
    <w:rsid w:val="0015074B"/>
    <w:rsid w:val="001E68E1"/>
    <w:rsid w:val="001E73A8"/>
    <w:rsid w:val="00216DDB"/>
    <w:rsid w:val="00224F87"/>
    <w:rsid w:val="00231D3C"/>
    <w:rsid w:val="00245D7E"/>
    <w:rsid w:val="00274533"/>
    <w:rsid w:val="0029639D"/>
    <w:rsid w:val="002C31C9"/>
    <w:rsid w:val="002C5761"/>
    <w:rsid w:val="00312500"/>
    <w:rsid w:val="00325176"/>
    <w:rsid w:val="00326F90"/>
    <w:rsid w:val="003360EF"/>
    <w:rsid w:val="003A01E3"/>
    <w:rsid w:val="003C0DC2"/>
    <w:rsid w:val="00494C1A"/>
    <w:rsid w:val="004B7DB4"/>
    <w:rsid w:val="005477D9"/>
    <w:rsid w:val="005D73C8"/>
    <w:rsid w:val="006A33F6"/>
    <w:rsid w:val="007E38A8"/>
    <w:rsid w:val="00801EA2"/>
    <w:rsid w:val="00811BEC"/>
    <w:rsid w:val="008C2F43"/>
    <w:rsid w:val="008D451A"/>
    <w:rsid w:val="00A66B09"/>
    <w:rsid w:val="00AA1D8D"/>
    <w:rsid w:val="00B47730"/>
    <w:rsid w:val="00BA69B3"/>
    <w:rsid w:val="00BB3602"/>
    <w:rsid w:val="00C84938"/>
    <w:rsid w:val="00CA0545"/>
    <w:rsid w:val="00CB0664"/>
    <w:rsid w:val="00CC3A34"/>
    <w:rsid w:val="00D70FC6"/>
    <w:rsid w:val="00E06B52"/>
    <w:rsid w:val="00E12A39"/>
    <w:rsid w:val="00E82626"/>
    <w:rsid w:val="00EB06BA"/>
    <w:rsid w:val="00EB090A"/>
    <w:rsid w:val="00F36F68"/>
    <w:rsid w:val="00F37251"/>
    <w:rsid w:val="00F63A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C8794B"/>
  <w14:defaultImageDpi w14:val="300"/>
  <w15:docId w15:val="{925195D7-B7A1-4449-8C7B-6D09C174B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38A8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32517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2517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25176"/>
    <w:rPr>
      <w:color w:val="0000FF" w:themeColor="hyperlink"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B7DB4"/>
  </w:style>
  <w:style w:type="paragraph" w:styleId="Tabladeilustraciones">
    <w:name w:val="table of figures"/>
    <w:basedOn w:val="Normal"/>
    <w:next w:val="Normal"/>
    <w:uiPriority w:val="99"/>
    <w:unhideWhenUsed/>
    <w:rsid w:val="002C31C9"/>
    <w:pPr>
      <w:spacing w:after="0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D70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D70F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76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48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2026-03-11T00:00:00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890b5f-9a33-427f-ab50-e5d6d565ad8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90AD1554F5184DB067014B93A66910" ma:contentTypeVersion="18" ma:contentTypeDescription="Crear nuevo documento." ma:contentTypeScope="" ma:versionID="ae4888af1601775d755d7b8f7643ddec">
  <xsd:schema xmlns:xsd="http://www.w3.org/2001/XMLSchema" xmlns:xs="http://www.w3.org/2001/XMLSchema" xmlns:p="http://schemas.microsoft.com/office/2006/metadata/properties" xmlns:ns3="8e890b5f-9a33-427f-ab50-e5d6d565ad8f" xmlns:ns4="5cbe3bca-1f91-4a83-ab72-7349364a3089" targetNamespace="http://schemas.microsoft.com/office/2006/metadata/properties" ma:root="true" ma:fieldsID="d75295009c73bf4eb73bdbe8ef92aa87" ns3:_="" ns4:_="">
    <xsd:import namespace="8e890b5f-9a33-427f-ab50-e5d6d565ad8f"/>
    <xsd:import namespace="5cbe3bca-1f91-4a83-ab72-7349364a30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90b5f-9a33-427f-ab50-e5d6d565ad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e3bca-1f91-4a83-ab72-7349364a308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A5B4074-A3B9-40C9-85EB-A2F2B54FEB6B}">
  <ds:schemaRefs>
    <ds:schemaRef ds:uri="http://schemas.microsoft.com/office/2006/metadata/properties"/>
    <ds:schemaRef ds:uri="http://schemas.microsoft.com/office/infopath/2007/PartnerControls"/>
    <ds:schemaRef ds:uri="8e890b5f-9a33-427f-ab50-e5d6d565ad8f"/>
  </ds:schemaRefs>
</ds:datastoreItem>
</file>

<file path=customXml/itemProps3.xml><?xml version="1.0" encoding="utf-8"?>
<ds:datastoreItem xmlns:ds="http://schemas.openxmlformats.org/officeDocument/2006/customXml" ds:itemID="{DD073F05-9354-45C3-A3B2-348DBB49A9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54E4D4-2BEE-4D19-AA3C-FC7AFA7D39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90b5f-9a33-427f-ab50-e5d6d565ad8f"/>
    <ds:schemaRef ds:uri="5cbe3bca-1f91-4a83-ab72-7349364a30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6E56D4F-2E85-452E-8474-78ABB6264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1104</Words>
  <Characters>6073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Infraestructura de Red y Servicios Centralizados (Alta Disponibilidad)</vt:lpstr>
      <vt:lpstr/>
    </vt:vector>
  </TitlesOfParts>
  <Manager/>
  <Company>asir 2</Company>
  <LinksUpToDate>false</LinksUpToDate>
  <CharactersWithSpaces>7163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Infraestructura de Red y Servicios Centralizados (Alta Disponibilidad)</dc:title>
  <dc:subject/>
  <dc:creator>DIEGO SOLLEIRO ARANCON</dc:creator>
  <cp:keywords/>
  <dc:description>generated by python-docx</dc:description>
  <cp:lastModifiedBy>gapso0000xx0001</cp:lastModifiedBy>
  <cp:revision>22</cp:revision>
  <cp:lastPrinted>2026-03-12T19:15:00Z</cp:lastPrinted>
  <dcterms:created xsi:type="dcterms:W3CDTF">2026-03-12T18:35:00Z</dcterms:created>
  <dcterms:modified xsi:type="dcterms:W3CDTF">2026-04-30T10:45:00Z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0x010100C190AD1554F5184DB067014B93A66910</vt:lpwstr>
  </property>
</Properties>
</file>